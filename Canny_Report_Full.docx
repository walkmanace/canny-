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56AF" w14:textId="77777777" w:rsidR="002E050E" w:rsidRDefault="00000000">
      <w:pPr>
        <w:pStyle w:val="1"/>
        <w:rPr>
          <w:lang w:eastAsia="zh-CN"/>
        </w:rPr>
      </w:pPr>
      <w:r>
        <w:rPr>
          <w:lang w:eastAsia="zh-CN"/>
        </w:rPr>
        <w:t xml:space="preserve">Canny </w:t>
      </w:r>
      <w:r>
        <w:rPr>
          <w:lang w:eastAsia="zh-CN"/>
        </w:rPr>
        <w:t>边缘检测上机报告（优化完整版）</w:t>
      </w:r>
    </w:p>
    <w:p w14:paraId="659426C7" w14:textId="77777777" w:rsidR="002E050E" w:rsidRDefault="00000000">
      <w:pPr>
        <w:pStyle w:val="21"/>
        <w:rPr>
          <w:lang w:eastAsia="zh-CN"/>
        </w:rPr>
      </w:pPr>
      <w:r>
        <w:rPr>
          <w:lang w:eastAsia="zh-CN"/>
        </w:rPr>
        <w:t>一、解题过程（优化版）</w:t>
      </w:r>
    </w:p>
    <w:p w14:paraId="7FA08AC3" w14:textId="77777777" w:rsidR="002E050E" w:rsidRDefault="00000000">
      <w:pPr>
        <w:rPr>
          <w:lang w:eastAsia="zh-CN"/>
        </w:rPr>
      </w:pPr>
      <w:r>
        <w:rPr>
          <w:lang w:eastAsia="zh-CN"/>
        </w:rPr>
        <w:t xml:space="preserve">Canny </w:t>
      </w:r>
      <w:r>
        <w:rPr>
          <w:rFonts w:ascii="微软雅黑" w:eastAsia="微软雅黑" w:hAnsi="微软雅黑" w:cs="微软雅黑" w:hint="eastAsia"/>
          <w:lang w:eastAsia="zh-CN"/>
        </w:rPr>
        <w:t>边缘检测</w:t>
      </w:r>
      <w:r>
        <w:rPr>
          <w:rFonts w:ascii="MS Mincho" w:eastAsia="MS Mincho" w:hAnsi="MS Mincho" w:cs="MS Mincho" w:hint="eastAsia"/>
          <w:lang w:eastAsia="zh-CN"/>
        </w:rPr>
        <w:t>是一种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MS Mincho" w:eastAsia="MS Mincho" w:hAnsi="MS Mincho" w:cs="MS Mincho" w:hint="eastAsia"/>
          <w:lang w:eastAsia="zh-CN"/>
        </w:rPr>
        <w:t>典且高效的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Mincho" w:eastAsia="MS Mincho" w:hAnsi="MS Mincho" w:cs="MS Mincho" w:hint="eastAsia"/>
          <w:lang w:eastAsia="zh-CN"/>
        </w:rPr>
        <w:t>像</w:t>
      </w:r>
      <w:r>
        <w:rPr>
          <w:rFonts w:ascii="微软雅黑" w:eastAsia="微软雅黑" w:hAnsi="微软雅黑" w:cs="微软雅黑" w:hint="eastAsia"/>
          <w:lang w:eastAsia="zh-CN"/>
        </w:rPr>
        <w:t>边缘检测</w:t>
      </w:r>
      <w:r>
        <w:rPr>
          <w:rFonts w:ascii="MS Mincho" w:eastAsia="MS Mincho" w:hAnsi="MS Mincho" w:cs="MS Mincho" w:hint="eastAsia"/>
          <w:lang w:eastAsia="zh-CN"/>
        </w:rPr>
        <w:t>算法，整体流程由五个步</w:t>
      </w:r>
      <w:r>
        <w:rPr>
          <w:rFonts w:ascii="微软雅黑" w:eastAsia="微软雅黑" w:hAnsi="微软雅黑" w:cs="微软雅黑" w:hint="eastAsia"/>
          <w:lang w:eastAsia="zh-CN"/>
        </w:rPr>
        <w:t>骤</w:t>
      </w:r>
      <w:r>
        <w:rPr>
          <w:rFonts w:ascii="MS Mincho" w:eastAsia="MS Mincho" w:hAnsi="MS Mincho" w:cs="MS Mincho" w:hint="eastAsia"/>
          <w:lang w:eastAsia="zh-CN"/>
        </w:rPr>
        <w:t>构成：高斯</w:t>
      </w:r>
      <w:r>
        <w:rPr>
          <w:rFonts w:ascii="微软雅黑" w:eastAsia="微软雅黑" w:hAnsi="微软雅黑" w:cs="微软雅黑" w:hint="eastAsia"/>
          <w:lang w:eastAsia="zh-CN"/>
        </w:rPr>
        <w:t>滤</w:t>
      </w:r>
      <w:r>
        <w:rPr>
          <w:rFonts w:ascii="MS Mincho" w:eastAsia="MS Mincho" w:hAnsi="MS Mincho" w:cs="MS Mincho" w:hint="eastAsia"/>
          <w:lang w:eastAsia="zh-CN"/>
        </w:rPr>
        <w:t>波、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算梯度、非极大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抑制、双</w:t>
      </w:r>
      <w:r>
        <w:rPr>
          <w:rFonts w:ascii="微软雅黑" w:eastAsia="微软雅黑" w:hAnsi="微软雅黑" w:cs="微软雅黑" w:hint="eastAsia"/>
          <w:lang w:eastAsia="zh-CN"/>
        </w:rPr>
        <w:t>阈值检测</w:t>
      </w:r>
      <w:r>
        <w:rPr>
          <w:rFonts w:ascii="MS Mincho" w:eastAsia="MS Mincho" w:hAnsi="MS Mincho" w:cs="MS Mincho" w:hint="eastAsia"/>
          <w:lang w:eastAsia="zh-CN"/>
        </w:rPr>
        <w:t>、滞后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接。本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S Mincho" w:eastAsia="MS Mincho" w:hAnsi="MS Mincho" w:cs="MS Mincho" w:hint="eastAsia"/>
          <w:lang w:eastAsia="zh-CN"/>
        </w:rPr>
        <w:t>基于算法原理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Mincho" w:eastAsia="MS Mincho" w:hAnsi="MS Mincho" w:cs="MS Mincho" w:hint="eastAsia"/>
          <w:lang w:eastAsia="zh-CN"/>
        </w:rPr>
        <w:t>了完整流程，并与</w:t>
      </w:r>
      <w:r>
        <w:rPr>
          <w:lang w:eastAsia="zh-CN"/>
        </w:rPr>
        <w:t xml:space="preserve"> OpenCV 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Mincho" w:eastAsia="MS Mincho" w:hAnsi="MS Mincho" w:cs="MS Mincho" w:hint="eastAsia"/>
          <w:lang w:eastAsia="zh-CN"/>
        </w:rPr>
        <w:t>果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Mincho" w:eastAsia="MS Mincho" w:hAnsi="MS Mincho" w:cs="MS Mincho" w:hint="eastAsia"/>
          <w:lang w:eastAsia="zh-CN"/>
        </w:rPr>
        <w:t>行了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Mincho" w:eastAsia="MS Mincho" w:hAnsi="MS Mincho" w:cs="MS Mincho" w:hint="eastAsia"/>
          <w:lang w:eastAsia="zh-CN"/>
        </w:rPr>
        <w:t>比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lang w:eastAsia="zh-CN"/>
        </w:rPr>
        <w:t>。</w:t>
      </w:r>
    </w:p>
    <w:p w14:paraId="4CF85F50" w14:textId="77777777" w:rsidR="002E050E" w:rsidRDefault="00000000">
      <w:pPr>
        <w:pStyle w:val="21"/>
        <w:rPr>
          <w:lang w:eastAsia="zh-CN"/>
        </w:rPr>
      </w:pPr>
      <w:r>
        <w:rPr>
          <w:lang w:eastAsia="zh-CN"/>
        </w:rPr>
        <w:t>二、程序代码（优化版）</w:t>
      </w:r>
    </w:p>
    <w:p w14:paraId="41C63BA4" w14:textId="77777777" w:rsidR="00ED49D0" w:rsidRDefault="00000000" w:rsidP="00ED49D0">
      <w:r>
        <w:t>```python</w:t>
      </w:r>
      <w:r>
        <w:br/>
      </w:r>
      <w:r w:rsidR="00ED49D0">
        <w:t>import cv2</w:t>
      </w:r>
    </w:p>
    <w:p w14:paraId="6CEADEE3" w14:textId="77777777" w:rsidR="00ED49D0" w:rsidRDefault="00ED49D0" w:rsidP="00ED49D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975A247" w14:textId="77777777" w:rsidR="00ED49D0" w:rsidRDefault="00ED49D0" w:rsidP="00ED49D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0DF425B" w14:textId="77777777" w:rsidR="00ED49D0" w:rsidRDefault="00ED49D0" w:rsidP="00ED49D0">
      <w:r>
        <w:t>from typing import Tuple, Optional</w:t>
      </w:r>
    </w:p>
    <w:p w14:paraId="10015841" w14:textId="77777777" w:rsidR="00ED49D0" w:rsidRDefault="00ED49D0" w:rsidP="00ED49D0"/>
    <w:p w14:paraId="1EA37C20" w14:textId="77777777" w:rsidR="00ED49D0" w:rsidRDefault="00ED49D0" w:rsidP="00ED49D0">
      <w:r>
        <w:t xml:space="preserve">def </w:t>
      </w:r>
      <w:proofErr w:type="spellStart"/>
      <w:r>
        <w:t>auto_</w:t>
      </w:r>
      <w:proofErr w:type="gramStart"/>
      <w:r>
        <w:t>thresholds</w:t>
      </w:r>
      <w:proofErr w:type="spellEnd"/>
      <w:r>
        <w:t>(</w:t>
      </w:r>
      <w:proofErr w:type="gramEnd"/>
      <w:r>
        <w:t xml:space="preserve">image: </w:t>
      </w:r>
      <w:proofErr w:type="spellStart"/>
      <w:proofErr w:type="gramStart"/>
      <w:r>
        <w:t>np.ndarray</w:t>
      </w:r>
      <w:proofErr w:type="spellEnd"/>
      <w:proofErr w:type="gramEnd"/>
      <w:r>
        <w:t xml:space="preserve">, sigma: float = 0.33) -&gt; </w:t>
      </w:r>
      <w:proofErr w:type="gramStart"/>
      <w:r>
        <w:t>Tuple[</w:t>
      </w:r>
      <w:proofErr w:type="gramEnd"/>
      <w:r>
        <w:t>int, int]:</w:t>
      </w:r>
    </w:p>
    <w:p w14:paraId="00DD93AF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>"""</w:t>
      </w:r>
    </w:p>
    <w:p w14:paraId="4F77574F" w14:textId="77777777" w:rsidR="00ED49D0" w:rsidRDefault="00ED49D0" w:rsidP="00ED49D0">
      <w:pPr>
        <w:rPr>
          <w:lang w:eastAsia="zh-CN"/>
        </w:rPr>
      </w:pPr>
      <w:r>
        <w:rPr>
          <w:lang w:eastAsia="zh-CN"/>
        </w:rPr>
        <w:t xml:space="preserve">    </w:t>
      </w:r>
      <w:r>
        <w:rPr>
          <w:rFonts w:hint="eastAsia"/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Mincho" w:eastAsia="MS Mincho" w:hAnsi="MS Mincho" w:cs="MS Mincho" w:hint="eastAsia"/>
          <w:lang w:eastAsia="zh-CN"/>
        </w:rPr>
        <w:t>像中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估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Mincho" w:eastAsia="MS Mincho" w:hAnsi="MS Mincho" w:cs="MS Mincho" w:hint="eastAsia"/>
          <w:lang w:eastAsia="zh-CN"/>
        </w:rPr>
        <w:t>低</w:t>
      </w:r>
      <w:r>
        <w:rPr>
          <w:lang w:eastAsia="zh-CN"/>
        </w:rPr>
        <w:t>/</w:t>
      </w:r>
      <w:r>
        <w:rPr>
          <w:rFonts w:hint="eastAsia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阈值</w:t>
      </w:r>
      <w:r>
        <w:rPr>
          <w:rFonts w:ascii="MS Mincho" w:eastAsia="MS Mincho" w:hAnsi="MS Mincho" w:cs="MS Mincho" w:hint="eastAsia"/>
          <w:lang w:eastAsia="zh-CN"/>
        </w:rPr>
        <w:t>（用于快速</w:t>
      </w:r>
      <w:r>
        <w:rPr>
          <w:rFonts w:ascii="微软雅黑" w:eastAsia="微软雅黑" w:hAnsi="微软雅黑" w:cs="微软雅黑" w:hint="eastAsia"/>
          <w:lang w:eastAsia="zh-CN"/>
        </w:rPr>
        <w:t>尝试</w:t>
      </w:r>
      <w:r>
        <w:rPr>
          <w:rFonts w:ascii="MS Mincho" w:eastAsia="MS Mincho" w:hAnsi="MS Mincho" w:cs="MS Mincho" w:hint="eastAsia"/>
          <w:lang w:eastAsia="zh-CN"/>
        </w:rPr>
        <w:t>）。</w:t>
      </w:r>
    </w:p>
    <w:p w14:paraId="305D52C5" w14:textId="77777777" w:rsidR="00ED49D0" w:rsidRDefault="00ED49D0" w:rsidP="00ED49D0">
      <w:r>
        <w:rPr>
          <w:lang w:eastAsia="zh-CN"/>
        </w:rPr>
        <w:t xml:space="preserve">    </w:t>
      </w:r>
      <w:proofErr w:type="spellStart"/>
      <w:r>
        <w:rPr>
          <w:rFonts w:hint="eastAsia"/>
        </w:rPr>
        <w:t>参考常用</w:t>
      </w:r>
      <w:r>
        <w:rPr>
          <w:rFonts w:ascii="微软雅黑" w:eastAsia="微软雅黑" w:hAnsi="微软雅黑" w:cs="微软雅黑" w:hint="eastAsia"/>
        </w:rPr>
        <w:t>经验</w:t>
      </w:r>
      <w:r>
        <w:rPr>
          <w:rFonts w:ascii="MS Mincho" w:eastAsia="MS Mincho" w:hAnsi="MS Mincho" w:cs="MS Mincho" w:hint="eastAsia"/>
        </w:rPr>
        <w:t>法：</w:t>
      </w:r>
      <w:r>
        <w:t>low</w:t>
      </w:r>
      <w:proofErr w:type="spellEnd"/>
      <w:r>
        <w:t xml:space="preserve"> = </w:t>
      </w:r>
      <w:proofErr w:type="gramStart"/>
      <w:r>
        <w:t>max(</w:t>
      </w:r>
      <w:proofErr w:type="gramEnd"/>
      <w:r>
        <w:t>0, (1-</w:t>
      </w:r>
      <w:proofErr w:type="gramStart"/>
      <w:r>
        <w:t>sigma)*</w:t>
      </w:r>
      <w:proofErr w:type="gramEnd"/>
      <w:r>
        <w:t xml:space="preserve">median), high = </w:t>
      </w:r>
      <w:proofErr w:type="gramStart"/>
      <w:r>
        <w:t>min(</w:t>
      </w:r>
      <w:proofErr w:type="gramEnd"/>
      <w:r>
        <w:t>255, (1+</w:t>
      </w:r>
      <w:proofErr w:type="gramStart"/>
      <w:r>
        <w:t>sigma)*</w:t>
      </w:r>
      <w:proofErr w:type="gramEnd"/>
      <w:r>
        <w:t>median)</w:t>
      </w:r>
    </w:p>
    <w:p w14:paraId="073D2DD4" w14:textId="77777777" w:rsidR="00ED49D0" w:rsidRDefault="00ED49D0" w:rsidP="00ED49D0">
      <w:r>
        <w:t xml:space="preserve">    </w:t>
      </w:r>
      <w:r>
        <w:rPr>
          <w:rFonts w:hint="eastAsia"/>
        </w:rPr>
        <w:t>（</w:t>
      </w:r>
      <w:proofErr w:type="spellStart"/>
      <w:r>
        <w:rPr>
          <w:rFonts w:hint="eastAsia"/>
        </w:rPr>
        <w:t>注意：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Mincho" w:eastAsia="MS Mincho" w:hAnsi="MS Mincho" w:cs="MS Mincho" w:hint="eastAsia"/>
        </w:rPr>
        <w:t>梯度幅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也可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整</w:t>
      </w:r>
      <w:proofErr w:type="spellEnd"/>
      <w:r>
        <w:rPr>
          <w:rFonts w:ascii="MS Mincho" w:eastAsia="MS Mincho" w:hAnsi="MS Mincho" w:cs="MS Mincho" w:hint="eastAsia"/>
        </w:rPr>
        <w:t>）</w:t>
      </w:r>
    </w:p>
    <w:p w14:paraId="5113E4D2" w14:textId="77777777" w:rsidR="00ED49D0" w:rsidRDefault="00ED49D0" w:rsidP="00ED49D0">
      <w:r>
        <w:t xml:space="preserve">    """</w:t>
      </w:r>
    </w:p>
    <w:p w14:paraId="033E3F15" w14:textId="77777777" w:rsidR="00ED49D0" w:rsidRDefault="00ED49D0" w:rsidP="00ED49D0">
      <w:r>
        <w:t xml:space="preserve">    med = </w:t>
      </w:r>
      <w:proofErr w:type="spellStart"/>
      <w:proofErr w:type="gramStart"/>
      <w:r>
        <w:t>np.median</w:t>
      </w:r>
      <w:proofErr w:type="spellEnd"/>
      <w:proofErr w:type="gramEnd"/>
      <w:r>
        <w:t>(image)</w:t>
      </w:r>
    </w:p>
    <w:p w14:paraId="0606C699" w14:textId="77777777" w:rsidR="00ED49D0" w:rsidRDefault="00ED49D0" w:rsidP="00ED49D0">
      <w:r>
        <w:t xml:space="preserve">    low = </w:t>
      </w:r>
      <w:proofErr w:type="gramStart"/>
      <w:r>
        <w:t>int(max(</w:t>
      </w:r>
      <w:proofErr w:type="gramEnd"/>
      <w:r>
        <w:t>0, (1.0 - sigma) * med))</w:t>
      </w:r>
    </w:p>
    <w:p w14:paraId="4CFD9760" w14:textId="77777777" w:rsidR="00ED49D0" w:rsidRDefault="00ED49D0" w:rsidP="00ED49D0">
      <w:r>
        <w:t xml:space="preserve">    high = </w:t>
      </w:r>
      <w:proofErr w:type="gramStart"/>
      <w:r>
        <w:t>int(min(</w:t>
      </w:r>
      <w:proofErr w:type="gramEnd"/>
      <w:r>
        <w:t>255, (1.0 + sigma) * med))</w:t>
      </w:r>
    </w:p>
    <w:p w14:paraId="37A52CC3" w14:textId="77777777" w:rsidR="00ED49D0" w:rsidRDefault="00ED49D0" w:rsidP="00ED49D0">
      <w:r>
        <w:t xml:space="preserve">    return low, high</w:t>
      </w:r>
    </w:p>
    <w:p w14:paraId="56B2F8CC" w14:textId="77777777" w:rsidR="00ED49D0" w:rsidRDefault="00ED49D0" w:rsidP="00ED49D0"/>
    <w:p w14:paraId="2AFFA0A6" w14:textId="77777777" w:rsidR="00ED49D0" w:rsidRDefault="00ED49D0" w:rsidP="00ED49D0">
      <w:r>
        <w:t xml:space="preserve">def </w:t>
      </w:r>
      <w:proofErr w:type="spellStart"/>
      <w:r>
        <w:t>non_maximum_</w:t>
      </w:r>
      <w:proofErr w:type="gramStart"/>
      <w:r>
        <w:t>suppression</w:t>
      </w:r>
      <w:proofErr w:type="spellEnd"/>
      <w:r>
        <w:t>(</w:t>
      </w:r>
      <w:proofErr w:type="gramEnd"/>
      <w:r>
        <w:t xml:space="preserve">magnitude: </w:t>
      </w:r>
      <w:proofErr w:type="spellStart"/>
      <w:proofErr w:type="gramStart"/>
      <w:r>
        <w:t>np.ndarray</w:t>
      </w:r>
      <w:proofErr w:type="spellEnd"/>
      <w:proofErr w:type="gramEnd"/>
      <w:r>
        <w:t xml:space="preserve">, angle: </w:t>
      </w:r>
      <w:proofErr w:type="spellStart"/>
      <w:proofErr w:type="gramStart"/>
      <w:r>
        <w:t>np.ndarray</w:t>
      </w:r>
      <w:proofErr w:type="spellEnd"/>
      <w:proofErr w:type="gramEnd"/>
      <w:r>
        <w:t xml:space="preserve">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2BC2C16B" w14:textId="77777777" w:rsidR="00ED49D0" w:rsidRDefault="00ED49D0" w:rsidP="00ED49D0">
      <w:pPr>
        <w:rPr>
          <w:lang w:eastAsia="zh-CN"/>
        </w:rPr>
      </w:pPr>
      <w:r>
        <w:lastRenderedPageBreak/>
        <w:t xml:space="preserve">    </w:t>
      </w:r>
      <w:r>
        <w:rPr>
          <w:lang w:eastAsia="zh-CN"/>
        </w:rPr>
        <w:t>"""</w:t>
      </w:r>
    </w:p>
    <w:p w14:paraId="6982F9CA" w14:textId="77777777" w:rsidR="00ED49D0" w:rsidRDefault="00ED49D0" w:rsidP="00ED49D0">
      <w:pPr>
        <w:rPr>
          <w:lang w:eastAsia="zh-CN"/>
        </w:rPr>
      </w:pPr>
      <w:r>
        <w:rPr>
          <w:lang w:eastAsia="zh-CN"/>
        </w:rPr>
        <w:t xml:space="preserve">    </w:t>
      </w:r>
      <w:r>
        <w:rPr>
          <w:rFonts w:hint="eastAsia"/>
          <w:lang w:eastAsia="zh-CN"/>
        </w:rPr>
        <w:t>向量化的非极大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抑制（支持任意大小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Mincho" w:eastAsia="MS Mincho" w:hAnsi="MS Mincho" w:cs="MS Mincho" w:hint="eastAsia"/>
          <w:lang w:eastAsia="zh-CN"/>
        </w:rPr>
        <w:t>像，</w:t>
      </w:r>
      <w:r>
        <w:rPr>
          <w:lang w:eastAsia="zh-CN"/>
        </w:rPr>
        <w:t>8</w:t>
      </w:r>
      <w:r>
        <w:rPr>
          <w:rFonts w:ascii="微软雅黑" w:eastAsia="微软雅黑" w:hAnsi="微软雅黑" w:cs="微软雅黑" w:hint="eastAsia"/>
          <w:lang w:eastAsia="zh-CN"/>
        </w:rPr>
        <w:t>邻</w:t>
      </w:r>
      <w:r>
        <w:rPr>
          <w:rFonts w:ascii="MS Mincho" w:eastAsia="MS Mincho" w:hAnsi="MS Mincho" w:cs="MS Mincho" w:hint="eastAsia"/>
          <w:lang w:eastAsia="zh-CN"/>
        </w:rPr>
        <w:t>域比</w:t>
      </w:r>
      <w:r>
        <w:rPr>
          <w:rFonts w:ascii="微软雅黑" w:eastAsia="微软雅黑" w:hAnsi="微软雅黑" w:cs="微软雅黑" w:hint="eastAsia"/>
          <w:lang w:eastAsia="zh-CN"/>
        </w:rPr>
        <w:t>较</w:t>
      </w:r>
      <w:r>
        <w:rPr>
          <w:rFonts w:ascii="MS Mincho" w:eastAsia="MS Mincho" w:hAnsi="MS Mincho" w:cs="MS Mincho" w:hint="eastAsia"/>
          <w:lang w:eastAsia="zh-CN"/>
        </w:rPr>
        <w:t>）</w:t>
      </w:r>
    </w:p>
    <w:p w14:paraId="60B5A501" w14:textId="77777777" w:rsidR="00ED49D0" w:rsidRDefault="00ED49D0" w:rsidP="00ED49D0">
      <w:r>
        <w:rPr>
          <w:lang w:eastAsia="zh-CN"/>
        </w:rPr>
        <w:t xml:space="preserve">    </w:t>
      </w:r>
      <w:r>
        <w:t xml:space="preserve">magnitude: </w:t>
      </w:r>
      <w:proofErr w:type="spellStart"/>
      <w:r>
        <w:rPr>
          <w:rFonts w:hint="eastAsia"/>
        </w:rPr>
        <w:t>梯度幅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二</w:t>
      </w:r>
      <w:r>
        <w:rPr>
          <w:rFonts w:ascii="微软雅黑" w:eastAsia="微软雅黑" w:hAnsi="微软雅黑" w:cs="微软雅黑" w:hint="eastAsia"/>
        </w:rPr>
        <w:t>维</w:t>
      </w:r>
      <w:r>
        <w:rPr>
          <w:rFonts w:ascii="MS Mincho" w:eastAsia="MS Mincho" w:hAnsi="MS Mincho" w:cs="MS Mincho" w:hint="eastAsia"/>
        </w:rPr>
        <w:t>数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ascii="MS Mincho" w:eastAsia="MS Mincho" w:hAnsi="MS Mincho" w:cs="MS Mincho" w:hint="eastAsia"/>
        </w:rPr>
        <w:t>（</w:t>
      </w:r>
      <w:r>
        <w:t>float</w:t>
      </w:r>
      <w:proofErr w:type="spellEnd"/>
      <w:r>
        <w:rPr>
          <w:rFonts w:hint="eastAsia"/>
        </w:rPr>
        <w:t>）</w:t>
      </w:r>
    </w:p>
    <w:p w14:paraId="33880369" w14:textId="77777777" w:rsidR="00ED49D0" w:rsidRDefault="00ED49D0" w:rsidP="00ED49D0">
      <w:r>
        <w:t xml:space="preserve">    angle: </w:t>
      </w:r>
      <w:proofErr w:type="spellStart"/>
      <w:r>
        <w:rPr>
          <w:rFonts w:hint="eastAsia"/>
        </w:rPr>
        <w:t>梯度方向（</w:t>
      </w:r>
      <w:r>
        <w:t>degree</w:t>
      </w:r>
      <w:r>
        <w:rPr>
          <w:rFonts w:hint="eastAsia"/>
        </w:rPr>
        <w:t>，范</w:t>
      </w:r>
      <w:r>
        <w:rPr>
          <w:rFonts w:ascii="微软雅黑" w:eastAsia="微软雅黑" w:hAnsi="微软雅黑" w:cs="微软雅黑" w:hint="eastAsia"/>
        </w:rPr>
        <w:t>围</w:t>
      </w:r>
      <w:proofErr w:type="spellEnd"/>
      <w:r>
        <w:t xml:space="preserve"> [</w:t>
      </w:r>
      <w:proofErr w:type="gramStart"/>
      <w:r>
        <w:t>0,180)</w:t>
      </w:r>
      <w:r>
        <w:rPr>
          <w:rFonts w:hint="eastAsia"/>
        </w:rPr>
        <w:t>）</w:t>
      </w:r>
      <w:proofErr w:type="gramEnd"/>
    </w:p>
    <w:p w14:paraId="03F7AA24" w14:textId="77777777" w:rsidR="00ED49D0" w:rsidRDefault="00ED49D0" w:rsidP="00ED49D0">
      <w:r>
        <w:t xml:space="preserve">    </w:t>
      </w:r>
      <w:proofErr w:type="spellStart"/>
      <w:r>
        <w:rPr>
          <w:rFonts w:hint="eastAsia"/>
        </w:rPr>
        <w:t>返回：</w:t>
      </w:r>
      <w:r>
        <w:rPr>
          <w:rFonts w:ascii="微软雅黑" w:eastAsia="微软雅黑" w:hAnsi="微软雅黑" w:cs="微软雅黑" w:hint="eastAsia"/>
        </w:rPr>
        <w:t>经过</w:t>
      </w:r>
      <w:proofErr w:type="spellEnd"/>
      <w:r>
        <w:t xml:space="preserve"> NMS </w:t>
      </w:r>
      <w:proofErr w:type="spellStart"/>
      <w:r>
        <w:rPr>
          <w:rFonts w:hint="eastAsia"/>
        </w:rPr>
        <w:t>之后的幅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（未</w:t>
      </w:r>
      <w:r>
        <w:rPr>
          <w:rFonts w:ascii="微软雅黑" w:eastAsia="微软雅黑" w:hAnsi="微软雅黑" w:cs="微软雅黑" w:hint="eastAsia"/>
        </w:rPr>
        <w:t>归</w:t>
      </w:r>
      <w:r>
        <w:rPr>
          <w:rFonts w:ascii="MS Mincho" w:eastAsia="MS Mincho" w:hAnsi="MS Mincho" w:cs="MS Mincho" w:hint="eastAsia"/>
        </w:rPr>
        <w:t>一化</w:t>
      </w:r>
      <w:proofErr w:type="spellEnd"/>
      <w:r>
        <w:rPr>
          <w:rFonts w:ascii="MS Mincho" w:eastAsia="MS Mincho" w:hAnsi="MS Mincho" w:cs="MS Mincho" w:hint="eastAsia"/>
        </w:rPr>
        <w:t>）——</w:t>
      </w:r>
      <w:r>
        <w:rPr>
          <w:rFonts w:ascii="微软雅黑" w:eastAsia="微软雅黑" w:hAnsi="微软雅黑" w:cs="微软雅黑" w:hint="eastAsia"/>
        </w:rPr>
        <w:t>边</w:t>
      </w:r>
      <w:r>
        <w:rPr>
          <w:rFonts w:ascii="MS Mincho" w:eastAsia="MS Mincho" w:hAnsi="MS Mincho" w:cs="MS Mincho" w:hint="eastAsia"/>
        </w:rPr>
        <w:t>界</w:t>
      </w:r>
      <w:r>
        <w:rPr>
          <w:rFonts w:ascii="微软雅黑" w:eastAsia="微软雅黑" w:hAnsi="微软雅黑" w:cs="微软雅黑" w:hint="eastAsia"/>
        </w:rPr>
        <w:t>处为</w:t>
      </w:r>
      <w:r>
        <w:t>0</w:t>
      </w:r>
    </w:p>
    <w:p w14:paraId="4F46D622" w14:textId="77777777" w:rsidR="00ED49D0" w:rsidRDefault="00ED49D0" w:rsidP="00ED49D0">
      <w:r>
        <w:t xml:space="preserve">    """</w:t>
      </w:r>
    </w:p>
    <w:p w14:paraId="6B91B2E3" w14:textId="77777777" w:rsidR="00ED49D0" w:rsidRDefault="00ED49D0" w:rsidP="00ED49D0">
      <w:r>
        <w:t xml:space="preserve">    M, N = </w:t>
      </w:r>
      <w:proofErr w:type="spellStart"/>
      <w:proofErr w:type="gramStart"/>
      <w:r>
        <w:t>magnitude.shape</w:t>
      </w:r>
      <w:proofErr w:type="spellEnd"/>
      <w:proofErr w:type="gramEnd"/>
    </w:p>
    <w:p w14:paraId="4F8894D1" w14:textId="77777777" w:rsidR="00ED49D0" w:rsidRDefault="00ED49D0" w:rsidP="00ED49D0">
      <w:r>
        <w:t xml:space="preserve">    # </w:t>
      </w:r>
      <w:r>
        <w:rPr>
          <w:rFonts w:ascii="微软雅黑" w:eastAsia="微软雅黑" w:hAnsi="微软雅黑" w:cs="微软雅黑" w:hint="eastAsia"/>
        </w:rPr>
        <w:t>对边</w:t>
      </w:r>
      <w:r>
        <w:rPr>
          <w:rFonts w:ascii="MS Mincho" w:eastAsia="MS Mincho" w:hAnsi="MS Mincho" w:cs="MS Mincho" w:hint="eastAsia"/>
        </w:rPr>
        <w:t>界</w:t>
      </w:r>
      <w:r>
        <w:rPr>
          <w:rFonts w:ascii="微软雅黑" w:eastAsia="微软雅黑" w:hAnsi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理：在周</w:t>
      </w:r>
      <w:r>
        <w:rPr>
          <w:rFonts w:ascii="微软雅黑" w:eastAsia="微软雅黑" w:hAnsi="微软雅黑" w:cs="微软雅黑" w:hint="eastAsia"/>
        </w:rPr>
        <w:t>围</w:t>
      </w:r>
      <w:r>
        <w:rPr>
          <w:rFonts w:ascii="MS Mincho" w:eastAsia="MS Mincho" w:hAnsi="MS Mincho" w:cs="MS Mincho" w:hint="eastAsia"/>
        </w:rPr>
        <w:t>填充</w:t>
      </w:r>
      <w:r>
        <w:t>0</w:t>
      </w:r>
      <w:r>
        <w:rPr>
          <w:rFonts w:hint="eastAsia"/>
        </w:rPr>
        <w:t>，便于切片</w:t>
      </w:r>
    </w:p>
    <w:p w14:paraId="45C1F48F" w14:textId="77777777" w:rsidR="00ED49D0" w:rsidRDefault="00ED49D0" w:rsidP="00ED49D0">
      <w:r>
        <w:t xml:space="preserve">    </w:t>
      </w:r>
      <w:proofErr w:type="spellStart"/>
      <w:r>
        <w:t>mag_p</w:t>
      </w:r>
      <w:proofErr w:type="spellEnd"/>
      <w:r>
        <w:t xml:space="preserve"> = </w:t>
      </w:r>
      <w:proofErr w:type="spellStart"/>
      <w:proofErr w:type="gramStart"/>
      <w:r>
        <w:t>np.pad</w:t>
      </w:r>
      <w:proofErr w:type="spellEnd"/>
      <w:r>
        <w:t>(</w:t>
      </w:r>
      <w:proofErr w:type="gramEnd"/>
      <w:r>
        <w:t>magnitude, ((1,1</w:t>
      </w:r>
      <w:proofErr w:type="gramStart"/>
      <w:r>
        <w:t>),(</w:t>
      </w:r>
      <w:proofErr w:type="gramEnd"/>
      <w:r>
        <w:t xml:space="preserve">1,1)), mode='constant', </w:t>
      </w:r>
      <w:proofErr w:type="spellStart"/>
      <w:r>
        <w:t>constant_values</w:t>
      </w:r>
      <w:proofErr w:type="spellEnd"/>
      <w:r>
        <w:t>=0)</w:t>
      </w:r>
    </w:p>
    <w:p w14:paraId="3CCFFB99" w14:textId="77777777" w:rsidR="00ED49D0" w:rsidRDefault="00ED49D0" w:rsidP="00ED49D0">
      <w:r>
        <w:t xml:space="preserve">    # </w:t>
      </w:r>
      <w:proofErr w:type="spellStart"/>
      <w:r>
        <w:rPr>
          <w:rFonts w:hint="eastAsia"/>
        </w:rPr>
        <w:t>构造</w:t>
      </w:r>
      <w:r>
        <w:rPr>
          <w:rFonts w:ascii="微软雅黑" w:eastAsia="微软雅黑" w:hAnsi="微软雅黑" w:cs="微软雅黑" w:hint="eastAsia"/>
        </w:rPr>
        <w:t>邻</w:t>
      </w:r>
      <w:r>
        <w:rPr>
          <w:rFonts w:ascii="MS Mincho" w:eastAsia="MS Mincho" w:hAnsi="MS Mincho" w:cs="MS Mincho" w:hint="eastAsia"/>
        </w:rPr>
        <w:t>居（相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Mincho" w:eastAsia="MS Mincho" w:hAnsi="MS Mincho" w:cs="MS Mincho" w:hint="eastAsia"/>
        </w:rPr>
        <w:t>于中心点的索引</w:t>
      </w:r>
      <w:proofErr w:type="spellEnd"/>
      <w:r>
        <w:rPr>
          <w:rFonts w:ascii="MS Mincho" w:eastAsia="MS Mincho" w:hAnsi="MS Mincho" w:cs="MS Mincho" w:hint="eastAsia"/>
        </w:rPr>
        <w:t>）</w:t>
      </w:r>
    </w:p>
    <w:p w14:paraId="11F3FAC5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rFonts w:hint="eastAsia"/>
          <w:lang w:eastAsia="zh-CN"/>
        </w:rPr>
        <w:t>注意切片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Mincho" w:eastAsia="MS Mincho" w:hAnsi="MS Mincho" w:cs="MS Mincho" w:hint="eastAsia"/>
          <w:lang w:eastAsia="zh-CN"/>
        </w:rPr>
        <w:t>：中心在</w:t>
      </w:r>
      <w:r>
        <w:rPr>
          <w:lang w:eastAsia="zh-CN"/>
        </w:rPr>
        <w:t xml:space="preserve"> [1:-1,1:-1]</w:t>
      </w:r>
    </w:p>
    <w:p w14:paraId="57E81767" w14:textId="77777777" w:rsidR="00ED49D0" w:rsidRDefault="00ED49D0" w:rsidP="00ED49D0">
      <w:r>
        <w:rPr>
          <w:lang w:eastAsia="zh-CN"/>
        </w:rPr>
        <w:t xml:space="preserve">    </w:t>
      </w:r>
      <w:r>
        <w:t xml:space="preserve">c = </w:t>
      </w:r>
      <w:proofErr w:type="spellStart"/>
      <w:r>
        <w:t>mag_</w:t>
      </w:r>
      <w:proofErr w:type="gramStart"/>
      <w:r>
        <w:t>p</w:t>
      </w:r>
      <w:proofErr w:type="spellEnd"/>
      <w:r>
        <w:t>[1:-</w:t>
      </w:r>
      <w:proofErr w:type="gramEnd"/>
      <w:r>
        <w:t xml:space="preserve">1, </w:t>
      </w:r>
      <w:proofErr w:type="gramStart"/>
      <w:r>
        <w:t>1:-</w:t>
      </w:r>
      <w:proofErr w:type="gramEnd"/>
      <w:r>
        <w:t>1]</w:t>
      </w:r>
    </w:p>
    <w:p w14:paraId="7DD6C153" w14:textId="77777777" w:rsidR="00ED49D0" w:rsidRDefault="00ED49D0" w:rsidP="00ED49D0">
      <w:r>
        <w:t xml:space="preserve">    </w:t>
      </w:r>
      <w:proofErr w:type="gramStart"/>
      <w:r>
        <w:t>left  =</w:t>
      </w:r>
      <w:proofErr w:type="gramEnd"/>
      <w:r>
        <w:t xml:space="preserve"> </w:t>
      </w:r>
      <w:proofErr w:type="spellStart"/>
      <w:r>
        <w:t>mag_</w:t>
      </w:r>
      <w:proofErr w:type="gramStart"/>
      <w:r>
        <w:t>p</w:t>
      </w:r>
      <w:proofErr w:type="spellEnd"/>
      <w:r>
        <w:t>[1:-</w:t>
      </w:r>
      <w:proofErr w:type="gramEnd"/>
      <w:r>
        <w:t xml:space="preserve">1, </w:t>
      </w:r>
      <w:proofErr w:type="gramStart"/>
      <w:r>
        <w:t>0:-</w:t>
      </w:r>
      <w:proofErr w:type="gramEnd"/>
      <w:r>
        <w:t>2]</w:t>
      </w:r>
    </w:p>
    <w:p w14:paraId="32C39779" w14:textId="77777777" w:rsidR="00ED49D0" w:rsidRDefault="00ED49D0" w:rsidP="00ED49D0">
      <w:r>
        <w:t xml:space="preserve">    right = </w:t>
      </w:r>
      <w:proofErr w:type="spellStart"/>
      <w:r>
        <w:t>mag_</w:t>
      </w:r>
      <w:proofErr w:type="gramStart"/>
      <w:r>
        <w:t>p</w:t>
      </w:r>
      <w:proofErr w:type="spellEnd"/>
      <w:r>
        <w:t>[1:-</w:t>
      </w:r>
      <w:proofErr w:type="gramEnd"/>
      <w:r>
        <w:t>1, 2:</w:t>
      </w:r>
      <w:proofErr w:type="gramStart"/>
      <w:r>
        <w:t xml:space="preserve">  ]</w:t>
      </w:r>
      <w:proofErr w:type="gramEnd"/>
    </w:p>
    <w:p w14:paraId="1496BC6D" w14:textId="77777777" w:rsidR="00ED49D0" w:rsidRDefault="00ED49D0" w:rsidP="00ED49D0">
      <w:r>
        <w:t xml:space="preserve">    up    = </w:t>
      </w:r>
      <w:proofErr w:type="spellStart"/>
      <w:r>
        <w:t>mag_</w:t>
      </w:r>
      <w:proofErr w:type="gramStart"/>
      <w:r>
        <w:t>p</w:t>
      </w:r>
      <w:proofErr w:type="spellEnd"/>
      <w:r>
        <w:t>[0:-</w:t>
      </w:r>
      <w:proofErr w:type="gramEnd"/>
      <w:r>
        <w:t xml:space="preserve">2, </w:t>
      </w:r>
      <w:proofErr w:type="gramStart"/>
      <w:r>
        <w:t>1:-</w:t>
      </w:r>
      <w:proofErr w:type="gramEnd"/>
      <w:r>
        <w:t>1]</w:t>
      </w:r>
    </w:p>
    <w:p w14:paraId="75C74F4D" w14:textId="77777777" w:rsidR="00ED49D0" w:rsidRDefault="00ED49D0" w:rsidP="00ED49D0">
      <w:r>
        <w:t xml:space="preserve">    </w:t>
      </w:r>
      <w:proofErr w:type="gramStart"/>
      <w:r>
        <w:t>down  =</w:t>
      </w:r>
      <w:proofErr w:type="gramEnd"/>
      <w:r>
        <w:t xml:space="preserve"> </w:t>
      </w:r>
      <w:proofErr w:type="spellStart"/>
      <w:r>
        <w:t>mag_</w:t>
      </w:r>
      <w:proofErr w:type="gramStart"/>
      <w:r>
        <w:t>p</w:t>
      </w:r>
      <w:proofErr w:type="spellEnd"/>
      <w:r>
        <w:t>[</w:t>
      </w:r>
      <w:proofErr w:type="gramEnd"/>
      <w:r>
        <w:t>2:</w:t>
      </w:r>
      <w:proofErr w:type="gramStart"/>
      <w:r>
        <w:t xml:space="preserve">  ,</w:t>
      </w:r>
      <w:proofErr w:type="gramEnd"/>
      <w:r>
        <w:t xml:space="preserve"> </w:t>
      </w:r>
      <w:proofErr w:type="gramStart"/>
      <w:r>
        <w:t>1:-</w:t>
      </w:r>
      <w:proofErr w:type="gramEnd"/>
      <w:r>
        <w:t>1]</w:t>
      </w:r>
    </w:p>
    <w:p w14:paraId="7A3A3587" w14:textId="77777777" w:rsidR="00ED49D0" w:rsidRDefault="00ED49D0" w:rsidP="00ED49D0">
      <w:r>
        <w:t xml:space="preserve">    ul = </w:t>
      </w:r>
      <w:proofErr w:type="spellStart"/>
      <w:r>
        <w:t>mag_</w:t>
      </w:r>
      <w:proofErr w:type="gramStart"/>
      <w:r>
        <w:t>p</w:t>
      </w:r>
      <w:proofErr w:type="spellEnd"/>
      <w:r>
        <w:t>[0:-</w:t>
      </w:r>
      <w:proofErr w:type="gramEnd"/>
      <w:r>
        <w:t xml:space="preserve">2, </w:t>
      </w:r>
      <w:proofErr w:type="gramStart"/>
      <w:r>
        <w:t>0:-</w:t>
      </w:r>
      <w:proofErr w:type="gramEnd"/>
      <w:r>
        <w:t>2]</w:t>
      </w:r>
    </w:p>
    <w:p w14:paraId="2624864A" w14:textId="77777777" w:rsidR="00ED49D0" w:rsidRDefault="00ED49D0" w:rsidP="00ED49D0">
      <w:r>
        <w:t xml:space="preserve">    </w:t>
      </w:r>
      <w:proofErr w:type="spellStart"/>
      <w:r>
        <w:t>ur</w:t>
      </w:r>
      <w:proofErr w:type="spellEnd"/>
      <w:r>
        <w:t xml:space="preserve"> = </w:t>
      </w:r>
      <w:proofErr w:type="spellStart"/>
      <w:r>
        <w:t>mag_</w:t>
      </w:r>
      <w:proofErr w:type="gramStart"/>
      <w:r>
        <w:t>p</w:t>
      </w:r>
      <w:proofErr w:type="spellEnd"/>
      <w:r>
        <w:t>[0:-</w:t>
      </w:r>
      <w:proofErr w:type="gramEnd"/>
      <w:r>
        <w:t>2, 2:</w:t>
      </w:r>
      <w:proofErr w:type="gramStart"/>
      <w:r>
        <w:t xml:space="preserve">  ]</w:t>
      </w:r>
      <w:proofErr w:type="gramEnd"/>
    </w:p>
    <w:p w14:paraId="62407D4D" w14:textId="77777777" w:rsidR="00ED49D0" w:rsidRDefault="00ED49D0" w:rsidP="00ED49D0">
      <w:r>
        <w:t xml:space="preserve">    dl = </w:t>
      </w:r>
      <w:proofErr w:type="spellStart"/>
      <w:r>
        <w:t>mag_</w:t>
      </w:r>
      <w:proofErr w:type="gramStart"/>
      <w:r>
        <w:t>p</w:t>
      </w:r>
      <w:proofErr w:type="spellEnd"/>
      <w:r>
        <w:t>[</w:t>
      </w:r>
      <w:proofErr w:type="gramEnd"/>
      <w:r>
        <w:t>2:</w:t>
      </w:r>
      <w:proofErr w:type="gramStart"/>
      <w:r>
        <w:t xml:space="preserve">  ,</w:t>
      </w:r>
      <w:proofErr w:type="gramEnd"/>
      <w:r>
        <w:t xml:space="preserve"> </w:t>
      </w:r>
      <w:proofErr w:type="gramStart"/>
      <w:r>
        <w:t>0:-</w:t>
      </w:r>
      <w:proofErr w:type="gramEnd"/>
      <w:r>
        <w:t>2]</w:t>
      </w:r>
    </w:p>
    <w:p w14:paraId="5F13EA8E" w14:textId="77777777" w:rsidR="00ED49D0" w:rsidRDefault="00ED49D0" w:rsidP="00ED49D0">
      <w:r>
        <w:t xml:space="preserve">    dr = </w:t>
      </w:r>
      <w:proofErr w:type="spellStart"/>
      <w:r>
        <w:t>mag_</w:t>
      </w:r>
      <w:proofErr w:type="gramStart"/>
      <w:r>
        <w:t>p</w:t>
      </w:r>
      <w:proofErr w:type="spellEnd"/>
      <w:r>
        <w:t>[</w:t>
      </w:r>
      <w:proofErr w:type="gramEnd"/>
      <w:r>
        <w:t>2:</w:t>
      </w:r>
      <w:proofErr w:type="gramStart"/>
      <w:r>
        <w:t xml:space="preserve">  ,</w:t>
      </w:r>
      <w:proofErr w:type="gramEnd"/>
      <w:r>
        <w:t xml:space="preserve"> 2:</w:t>
      </w:r>
      <w:proofErr w:type="gramStart"/>
      <w:r>
        <w:t xml:space="preserve">  ]</w:t>
      </w:r>
      <w:proofErr w:type="gramEnd"/>
    </w:p>
    <w:p w14:paraId="1A1A45E5" w14:textId="77777777" w:rsidR="00ED49D0" w:rsidRDefault="00ED49D0" w:rsidP="00ED49D0"/>
    <w:p w14:paraId="7CF822C7" w14:textId="77777777" w:rsidR="00ED49D0" w:rsidRDefault="00ED49D0" w:rsidP="00ED49D0">
      <w:pPr>
        <w:rPr>
          <w:rFonts w:hint="eastAsia"/>
        </w:rPr>
      </w:pPr>
      <w:r>
        <w:rPr>
          <w:rFonts w:hint="eastAsia"/>
        </w:rPr>
        <w:t xml:space="preserve">    angle = angle % </w:t>
      </w:r>
      <w:proofErr w:type="gramStart"/>
      <w:r>
        <w:rPr>
          <w:rFonts w:hint="eastAsia"/>
        </w:rPr>
        <w:t>180  #</w:t>
      </w:r>
      <w:proofErr w:type="gramEnd"/>
      <w:r>
        <w:rPr>
          <w:rFonts w:hint="eastAsia"/>
        </w:rPr>
        <w:t xml:space="preserve"> 0-180</w:t>
      </w:r>
      <w:r>
        <w:rPr>
          <w:rFonts w:hint="eastAsia"/>
        </w:rPr>
        <w:t>度</w:t>
      </w:r>
    </w:p>
    <w:p w14:paraId="565B1C29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rFonts w:hint="eastAsia"/>
          <w:lang w:eastAsia="zh-CN"/>
        </w:rPr>
        <w:t>四个方向的掩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Mincho" w:eastAsia="MS Mincho" w:hAnsi="MS Mincho" w:cs="MS Mincho" w:hint="eastAsia"/>
          <w:lang w:eastAsia="zh-CN"/>
        </w:rPr>
        <w:t>（</w:t>
      </w:r>
      <w:r>
        <w:rPr>
          <w:lang w:eastAsia="zh-CN"/>
        </w:rPr>
        <w:t>0°,45°,90°,135°</w:t>
      </w:r>
      <w:r>
        <w:rPr>
          <w:rFonts w:hint="eastAsia"/>
          <w:lang w:eastAsia="zh-CN"/>
        </w:rPr>
        <w:t>）</w:t>
      </w:r>
    </w:p>
    <w:p w14:paraId="00543215" w14:textId="77777777" w:rsidR="00ED49D0" w:rsidRDefault="00ED49D0" w:rsidP="00ED49D0">
      <w:r>
        <w:rPr>
          <w:lang w:eastAsia="zh-CN"/>
        </w:rPr>
        <w:t xml:space="preserve">    </w:t>
      </w:r>
      <w:r>
        <w:t>mask0   = (angle &lt; 22.5) | (angle &gt;= 157.5)</w:t>
      </w:r>
    </w:p>
    <w:p w14:paraId="3911F34C" w14:textId="77777777" w:rsidR="00ED49D0" w:rsidRDefault="00ED49D0" w:rsidP="00ED49D0">
      <w:r>
        <w:lastRenderedPageBreak/>
        <w:t xml:space="preserve">    mask</w:t>
      </w:r>
      <w:proofErr w:type="gramStart"/>
      <w:r>
        <w:t>45  =</w:t>
      </w:r>
      <w:proofErr w:type="gramEnd"/>
      <w:r>
        <w:t xml:space="preserve"> (angle &gt;= 22.5) &amp; (angle &lt; 67.5)</w:t>
      </w:r>
    </w:p>
    <w:p w14:paraId="00AF6FC6" w14:textId="77777777" w:rsidR="00ED49D0" w:rsidRDefault="00ED49D0" w:rsidP="00ED49D0">
      <w:r>
        <w:t xml:space="preserve">    mask</w:t>
      </w:r>
      <w:proofErr w:type="gramStart"/>
      <w:r>
        <w:t>90  =</w:t>
      </w:r>
      <w:proofErr w:type="gramEnd"/>
      <w:r>
        <w:t xml:space="preserve"> (angle &gt;= 67.5) &amp; (angle &lt; 112.5)</w:t>
      </w:r>
    </w:p>
    <w:p w14:paraId="655FB387" w14:textId="77777777" w:rsidR="00ED49D0" w:rsidRDefault="00ED49D0" w:rsidP="00ED49D0">
      <w:r>
        <w:t xml:space="preserve">    mask135 = (angle &gt;= 112.5) &amp; (angle &lt; 157.5)</w:t>
      </w:r>
    </w:p>
    <w:p w14:paraId="23772F84" w14:textId="77777777" w:rsidR="00ED49D0" w:rsidRDefault="00ED49D0" w:rsidP="00ED49D0"/>
    <w:p w14:paraId="2E66A85B" w14:textId="77777777" w:rsidR="00ED49D0" w:rsidRDefault="00ED49D0" w:rsidP="00ED49D0">
      <w:r>
        <w:t xml:space="preserve">    # </w:t>
      </w:r>
      <w:proofErr w:type="spellStart"/>
      <w:r>
        <w:rPr>
          <w:rFonts w:ascii="微软雅黑" w:eastAsia="微软雅黑" w:hAnsi="微软雅黑" w:cs="微软雅黑" w:hint="eastAsia"/>
        </w:rPr>
        <w:t>对应</w:t>
      </w:r>
      <w:r>
        <w:rPr>
          <w:rFonts w:ascii="MS Mincho" w:eastAsia="MS Mincho" w:hAnsi="MS Mincho" w:cs="MS Mincho" w:hint="eastAsia"/>
        </w:rPr>
        <w:t>方向比</w:t>
      </w:r>
      <w:r>
        <w:rPr>
          <w:rFonts w:ascii="微软雅黑" w:eastAsia="微软雅黑" w:hAnsi="微软雅黑" w:cs="微软雅黑" w:hint="eastAsia"/>
        </w:rPr>
        <w:t>较</w:t>
      </w:r>
      <w:r>
        <w:rPr>
          <w:rFonts w:ascii="MS Mincho" w:eastAsia="MS Mincho" w:hAnsi="MS Mincho" w:cs="MS Mincho" w:hint="eastAsia"/>
        </w:rPr>
        <w:t>两</w:t>
      </w:r>
      <w:r>
        <w:rPr>
          <w:rFonts w:ascii="微软雅黑" w:eastAsia="微软雅黑" w:hAnsi="微软雅黑" w:cs="微软雅黑" w:hint="eastAsia"/>
        </w:rPr>
        <w:t>侧邻</w:t>
      </w:r>
      <w:r>
        <w:rPr>
          <w:rFonts w:ascii="MS Mincho" w:eastAsia="MS Mincho" w:hAnsi="MS Mincho" w:cs="MS Mincho" w:hint="eastAsia"/>
        </w:rPr>
        <w:t>点</w:t>
      </w:r>
      <w:proofErr w:type="spellEnd"/>
    </w:p>
    <w:p w14:paraId="335576E3" w14:textId="77777777" w:rsidR="00ED49D0" w:rsidRDefault="00ED49D0" w:rsidP="00ED49D0">
      <w:r>
        <w:t xml:space="preserve">    cond0   = (c &gt;= left) &amp; (c &gt;= right)</w:t>
      </w:r>
    </w:p>
    <w:p w14:paraId="70BEB568" w14:textId="77777777" w:rsidR="00ED49D0" w:rsidRDefault="00ED49D0" w:rsidP="00ED49D0">
      <w:r>
        <w:t xml:space="preserve">    cond</w:t>
      </w:r>
      <w:proofErr w:type="gramStart"/>
      <w:r>
        <w:t>45  =</w:t>
      </w:r>
      <w:proofErr w:type="gramEnd"/>
      <w:r>
        <w:t xml:space="preserve"> (c &gt;= ul) &amp; (c &gt;= dr)</w:t>
      </w:r>
    </w:p>
    <w:p w14:paraId="5F4259E7" w14:textId="77777777" w:rsidR="00ED49D0" w:rsidRDefault="00ED49D0" w:rsidP="00ED49D0">
      <w:r>
        <w:t xml:space="preserve">    cond</w:t>
      </w:r>
      <w:proofErr w:type="gramStart"/>
      <w:r>
        <w:t>90  =</w:t>
      </w:r>
      <w:proofErr w:type="gramEnd"/>
      <w:r>
        <w:t xml:space="preserve"> (c &gt;= up) &amp; (c &gt;= down)</w:t>
      </w:r>
    </w:p>
    <w:p w14:paraId="0F7FEE54" w14:textId="77777777" w:rsidR="00ED49D0" w:rsidRDefault="00ED49D0" w:rsidP="00ED49D0">
      <w:r>
        <w:t xml:space="preserve">    cond135 = (c &gt;= </w:t>
      </w:r>
      <w:proofErr w:type="spellStart"/>
      <w:r>
        <w:t>ur</w:t>
      </w:r>
      <w:proofErr w:type="spellEnd"/>
      <w:r>
        <w:t>) &amp; (c &gt;= dl)</w:t>
      </w:r>
    </w:p>
    <w:p w14:paraId="39E6C636" w14:textId="77777777" w:rsidR="00ED49D0" w:rsidRDefault="00ED49D0" w:rsidP="00ED49D0"/>
    <w:p w14:paraId="654EDA36" w14:textId="77777777" w:rsidR="00ED49D0" w:rsidRDefault="00ED49D0" w:rsidP="00ED49D0">
      <w:r>
        <w:t xml:space="preserve">    keep = (mask0 &amp; cond0) | (mask45 &amp; cond45) | (mask90 &amp; cond90) | (mask135 &amp; cond135)</w:t>
      </w:r>
    </w:p>
    <w:p w14:paraId="1D16263B" w14:textId="77777777" w:rsidR="00ED49D0" w:rsidRDefault="00ED49D0" w:rsidP="00ED49D0">
      <w:r>
        <w:t xml:space="preserve">    suppressed = </w:t>
      </w:r>
      <w:proofErr w:type="spellStart"/>
      <w:proofErr w:type="gramStart"/>
      <w:r>
        <w:t>np.zeros</w:t>
      </w:r>
      <w:proofErr w:type="gramEnd"/>
      <w:r>
        <w:t>_</w:t>
      </w:r>
      <w:proofErr w:type="gramStart"/>
      <w:r>
        <w:t>like</w:t>
      </w:r>
      <w:proofErr w:type="spellEnd"/>
      <w:r>
        <w:t>(</w:t>
      </w:r>
      <w:proofErr w:type="gramEnd"/>
      <w:r>
        <w:t xml:space="preserve">magnitude,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75C56C63" w14:textId="77777777" w:rsidR="00ED49D0" w:rsidRDefault="00ED49D0" w:rsidP="00ED49D0">
      <w:r>
        <w:t xml:space="preserve">    suppressed[keep] = magnitude[keep]</w:t>
      </w:r>
    </w:p>
    <w:p w14:paraId="31DC12B1" w14:textId="77777777" w:rsidR="00ED49D0" w:rsidRDefault="00ED49D0" w:rsidP="00ED49D0">
      <w:r>
        <w:t xml:space="preserve">    return suppressed</w:t>
      </w:r>
    </w:p>
    <w:p w14:paraId="62C5EC89" w14:textId="77777777" w:rsidR="00ED49D0" w:rsidRDefault="00ED49D0" w:rsidP="00ED49D0"/>
    <w:p w14:paraId="5E10349C" w14:textId="77777777" w:rsidR="00ED49D0" w:rsidRDefault="00ED49D0" w:rsidP="00ED49D0">
      <w:r>
        <w:t xml:space="preserve">def </w:t>
      </w:r>
      <w:proofErr w:type="spellStart"/>
      <w:r>
        <w:t>hysteresis_edge_</w:t>
      </w:r>
      <w:proofErr w:type="gramStart"/>
      <w:r>
        <w:t>tracking</w:t>
      </w:r>
      <w:proofErr w:type="spellEnd"/>
      <w:r>
        <w:t>(</w:t>
      </w:r>
      <w:proofErr w:type="spellStart"/>
      <w:proofErr w:type="gramEnd"/>
      <w:r>
        <w:t>nms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 xml:space="preserve">, low: float, high: float)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2EBF33A4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>"""</w:t>
      </w:r>
    </w:p>
    <w:p w14:paraId="782CF4CA" w14:textId="77777777" w:rsidR="00ED49D0" w:rsidRDefault="00ED49D0" w:rsidP="00ED49D0">
      <w:pPr>
        <w:rPr>
          <w:lang w:eastAsia="zh-CN"/>
        </w:rPr>
      </w:pPr>
      <w:r>
        <w:rPr>
          <w:lang w:eastAsia="zh-CN"/>
        </w:rPr>
        <w:t xml:space="preserve">    </w:t>
      </w:r>
      <w:r>
        <w:rPr>
          <w:rFonts w:hint="eastAsia"/>
          <w:lang w:eastAsia="zh-CN"/>
        </w:rPr>
        <w:t>使用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栈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Mincho" w:eastAsia="MS Mincho" w:hAnsi="MS Mincho" w:cs="MS Mincho" w:hint="eastAsia"/>
          <w:lang w:eastAsia="zh-CN"/>
        </w:rPr>
        <w:t>的双</w:t>
      </w:r>
      <w:r>
        <w:rPr>
          <w:rFonts w:ascii="微软雅黑" w:eastAsia="微软雅黑" w:hAnsi="微软雅黑" w:cs="微软雅黑" w:hint="eastAsia"/>
          <w:lang w:eastAsia="zh-CN"/>
        </w:rPr>
        <w:t>阈值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滞后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接（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通性追踪）。</w:t>
      </w:r>
    </w:p>
    <w:p w14:paraId="6FB7DDE5" w14:textId="77777777" w:rsidR="00ED49D0" w:rsidRDefault="00ED49D0" w:rsidP="00ED49D0">
      <w:r>
        <w:rPr>
          <w:lang w:eastAsia="zh-CN"/>
        </w:rPr>
        <w:t xml:space="preserve">    </w:t>
      </w:r>
      <w:r>
        <w:t xml:space="preserve">- </w:t>
      </w:r>
      <w:proofErr w:type="spellStart"/>
      <w:r>
        <w:t>nms</w:t>
      </w:r>
      <w:proofErr w:type="spellEnd"/>
      <w:r>
        <w:t xml:space="preserve">: </w:t>
      </w:r>
      <w:proofErr w:type="spellStart"/>
      <w:r>
        <w:rPr>
          <w:rFonts w:hint="eastAsia"/>
        </w:rPr>
        <w:t>非极大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抑制后的幅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（</w:t>
      </w:r>
      <w:r>
        <w:t>float</w:t>
      </w:r>
      <w:proofErr w:type="spellEnd"/>
      <w:r>
        <w:rPr>
          <w:rFonts w:hint="eastAsia"/>
        </w:rPr>
        <w:t>）</w:t>
      </w:r>
    </w:p>
    <w:p w14:paraId="7BC88569" w14:textId="77777777" w:rsidR="00ED49D0" w:rsidRDefault="00ED49D0" w:rsidP="00ED49D0">
      <w:r>
        <w:t xml:space="preserve">    - low, high: </w:t>
      </w:r>
      <w:proofErr w:type="spellStart"/>
      <w:r>
        <w:rPr>
          <w:rFonts w:hint="eastAsia"/>
        </w:rPr>
        <w:t>低</w:t>
      </w:r>
      <w:r>
        <w:rPr>
          <w:rFonts w:ascii="微软雅黑" w:eastAsia="微软雅黑" w:hAnsi="微软雅黑" w:cs="微软雅黑" w:hint="eastAsia"/>
        </w:rPr>
        <w:t>阈值</w:t>
      </w:r>
      <w:r>
        <w:rPr>
          <w:rFonts w:ascii="MS Mincho" w:eastAsia="MS Mincho" w:hAnsi="MS Mincho" w:cs="MS Mincho" w:hint="eastAsia"/>
        </w:rPr>
        <w:t>和高</w:t>
      </w:r>
      <w:r>
        <w:rPr>
          <w:rFonts w:ascii="微软雅黑" w:eastAsia="微软雅黑" w:hAnsi="微软雅黑" w:cs="微软雅黑" w:hint="eastAsia"/>
        </w:rPr>
        <w:t>阈值</w:t>
      </w:r>
      <w:r>
        <w:rPr>
          <w:rFonts w:ascii="MS Mincho" w:eastAsia="MS Mincho" w:hAnsi="MS Mincho" w:cs="MS Mincho" w:hint="eastAsia"/>
        </w:rPr>
        <w:t>（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Mincho" w:eastAsia="MS Mincho" w:hAnsi="MS Mincho" w:cs="MS Mincho" w:hint="eastAsia"/>
        </w:rPr>
        <w:t>幅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的</w:t>
      </w:r>
      <w:r>
        <w:rPr>
          <w:rFonts w:ascii="微软雅黑" w:eastAsia="微软雅黑" w:hAnsi="微软雅黑" w:cs="微软雅黑" w:hint="eastAsia"/>
        </w:rPr>
        <w:t>阈值</w:t>
      </w:r>
      <w:proofErr w:type="spellEnd"/>
      <w:r>
        <w:rPr>
          <w:rFonts w:ascii="MS Mincho" w:eastAsia="MS Mincho" w:hAnsi="MS Mincho" w:cs="MS Mincho" w:hint="eastAsia"/>
        </w:rPr>
        <w:t>）</w:t>
      </w:r>
    </w:p>
    <w:p w14:paraId="56B30AA6" w14:textId="77777777" w:rsidR="00ED49D0" w:rsidRDefault="00ED49D0" w:rsidP="00ED49D0">
      <w:r>
        <w:t xml:space="preserve">    </w:t>
      </w:r>
      <w:proofErr w:type="spellStart"/>
      <w:r>
        <w:rPr>
          <w:rFonts w:hint="eastAsia"/>
        </w:rPr>
        <w:t>返回</w:t>
      </w:r>
      <w:proofErr w:type="spellEnd"/>
      <w:r>
        <w:t xml:space="preserve"> uint8 </w:t>
      </w:r>
      <w:r>
        <w:rPr>
          <w:rFonts w:hint="eastAsia"/>
        </w:rPr>
        <w:t>二</w:t>
      </w:r>
      <w:r>
        <w:rPr>
          <w:rFonts w:ascii="微软雅黑" w:eastAsia="微软雅黑" w:hAnsi="微软雅黑" w:cs="微软雅黑" w:hint="eastAsia"/>
        </w:rPr>
        <w:t>值边缘图</w:t>
      </w:r>
      <w:r>
        <w:rPr>
          <w:rFonts w:ascii="MS Mincho" w:eastAsia="MS Mincho" w:hAnsi="MS Mincho" w:cs="MS Mincho" w:hint="eastAsia"/>
        </w:rPr>
        <w:t>（</w:t>
      </w:r>
      <w:r>
        <w:t>0/255</w:t>
      </w:r>
      <w:r>
        <w:rPr>
          <w:rFonts w:hint="eastAsia"/>
        </w:rPr>
        <w:t>）</w:t>
      </w:r>
    </w:p>
    <w:p w14:paraId="2DAC65BC" w14:textId="77777777" w:rsidR="00ED49D0" w:rsidRDefault="00ED49D0" w:rsidP="00ED49D0">
      <w:r>
        <w:t xml:space="preserve">    """</w:t>
      </w:r>
    </w:p>
    <w:p w14:paraId="49C7B88F" w14:textId="77777777" w:rsidR="00ED49D0" w:rsidRDefault="00ED49D0" w:rsidP="00ED49D0">
      <w:r>
        <w:t xml:space="preserve">    M, N = </w:t>
      </w:r>
      <w:proofErr w:type="spellStart"/>
      <w:proofErr w:type="gramStart"/>
      <w:r>
        <w:t>nms.shape</w:t>
      </w:r>
      <w:proofErr w:type="spellEnd"/>
      <w:proofErr w:type="gramEnd"/>
    </w:p>
    <w:p w14:paraId="0E0028EF" w14:textId="77777777" w:rsidR="00ED49D0" w:rsidRDefault="00ED49D0" w:rsidP="00ED49D0">
      <w:r>
        <w:t xml:space="preserve">    res = </w:t>
      </w:r>
      <w:proofErr w:type="spellStart"/>
      <w:proofErr w:type="gramStart"/>
      <w:r>
        <w:t>np.zeros</w:t>
      </w:r>
      <w:proofErr w:type="spellEnd"/>
      <w:proofErr w:type="gramEnd"/>
      <w:r>
        <w:t xml:space="preserve">((M, N),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372F0A47" w14:textId="77777777" w:rsidR="00ED49D0" w:rsidRDefault="00ED49D0" w:rsidP="00ED49D0"/>
    <w:p w14:paraId="22AA1B23" w14:textId="77777777" w:rsidR="00ED49D0" w:rsidRDefault="00ED49D0" w:rsidP="00ED49D0">
      <w:r>
        <w:t xml:space="preserve">    strong = </w:t>
      </w:r>
      <w:proofErr w:type="spellStart"/>
      <w:r>
        <w:t>nms</w:t>
      </w:r>
      <w:proofErr w:type="spellEnd"/>
      <w:r>
        <w:t xml:space="preserve"> &gt;= high</w:t>
      </w:r>
    </w:p>
    <w:p w14:paraId="72DFE348" w14:textId="77777777" w:rsidR="00ED49D0" w:rsidRDefault="00ED49D0" w:rsidP="00ED49D0">
      <w:r>
        <w:t xml:space="preserve">    weak = (</w:t>
      </w:r>
      <w:proofErr w:type="spellStart"/>
      <w:r>
        <w:t>nms</w:t>
      </w:r>
      <w:proofErr w:type="spellEnd"/>
      <w:r>
        <w:t xml:space="preserve"> &gt;= low) &amp; (</w:t>
      </w:r>
      <w:proofErr w:type="spellStart"/>
      <w:r>
        <w:t>nms</w:t>
      </w:r>
      <w:proofErr w:type="spellEnd"/>
      <w:r>
        <w:t xml:space="preserve"> &lt; high)</w:t>
      </w:r>
    </w:p>
    <w:p w14:paraId="121F2BA2" w14:textId="77777777" w:rsidR="00ED49D0" w:rsidRDefault="00ED49D0" w:rsidP="00ED49D0"/>
    <w:p w14:paraId="50D99DAC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rFonts w:ascii="微软雅黑" w:eastAsia="微软雅黑" w:hAnsi="微软雅黑" w:cs="微软雅黑" w:hint="eastAsia"/>
          <w:lang w:eastAsia="zh-CN"/>
        </w:rPr>
        <w:t>标记强边缘</w:t>
      </w:r>
    </w:p>
    <w:p w14:paraId="4782B5B0" w14:textId="77777777" w:rsidR="00ED49D0" w:rsidRDefault="00ED49D0" w:rsidP="00ED49D0">
      <w:pPr>
        <w:rPr>
          <w:lang w:eastAsia="zh-CN"/>
        </w:rPr>
      </w:pPr>
      <w:r>
        <w:rPr>
          <w:lang w:eastAsia="zh-CN"/>
        </w:rPr>
        <w:t xml:space="preserve">    res[strong] = 255</w:t>
      </w:r>
    </w:p>
    <w:p w14:paraId="7C80F17B" w14:textId="77777777" w:rsidR="00ED49D0" w:rsidRDefault="00ED49D0" w:rsidP="00ED49D0">
      <w:pPr>
        <w:rPr>
          <w:lang w:eastAsia="zh-CN"/>
        </w:rPr>
      </w:pPr>
      <w:r>
        <w:rPr>
          <w:lang w:eastAsia="zh-CN"/>
        </w:rPr>
        <w:t xml:space="preserve">    # </w:t>
      </w:r>
      <w:r>
        <w:rPr>
          <w:rFonts w:hint="eastAsia"/>
          <w:lang w:eastAsia="zh-CN"/>
        </w:rPr>
        <w:t>用</w:t>
      </w:r>
      <w:proofErr w:type="gramStart"/>
      <w:r>
        <w:rPr>
          <w:rFonts w:ascii="微软雅黑" w:eastAsia="微软雅黑" w:hAnsi="微软雅黑" w:cs="微软雅黑" w:hint="eastAsia"/>
          <w:lang w:eastAsia="zh-CN"/>
        </w:rPr>
        <w:t>栈</w:t>
      </w:r>
      <w:proofErr w:type="gramEnd"/>
      <w:r>
        <w:rPr>
          <w:rFonts w:ascii="MS Mincho" w:eastAsia="MS Mincho" w:hAnsi="MS Mincho" w:cs="MS Mincho" w:hint="eastAsia"/>
          <w:lang w:eastAsia="zh-CN"/>
        </w:rPr>
        <w:t>从所有</w:t>
      </w:r>
      <w:r>
        <w:rPr>
          <w:rFonts w:ascii="微软雅黑" w:eastAsia="微软雅黑" w:hAnsi="微软雅黑" w:cs="微软雅黑" w:hint="eastAsia"/>
          <w:lang w:eastAsia="zh-CN"/>
        </w:rPr>
        <w:t>强边缘</w:t>
      </w:r>
      <w:r>
        <w:rPr>
          <w:rFonts w:ascii="MS Mincho" w:eastAsia="MS Mincho" w:hAnsi="MS Mincho" w:cs="MS Mincho" w:hint="eastAsia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Mincho" w:eastAsia="MS Mincho" w:hAnsi="MS Mincho" w:cs="MS Mincho" w:hint="eastAsia"/>
          <w:lang w:eastAsia="zh-CN"/>
        </w:rPr>
        <w:t>，追踪并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通弱</w:t>
      </w:r>
      <w:r>
        <w:rPr>
          <w:rFonts w:ascii="微软雅黑" w:eastAsia="微软雅黑" w:hAnsi="微软雅黑" w:cs="微软雅黑" w:hint="eastAsia"/>
          <w:lang w:eastAsia="zh-CN"/>
        </w:rPr>
        <w:t>边缘</w:t>
      </w:r>
      <w:r>
        <w:rPr>
          <w:rFonts w:ascii="MS Mincho" w:eastAsia="MS Mincho" w:hAnsi="MS Mincho" w:cs="MS Mincho" w:hint="eastAsia"/>
          <w:lang w:eastAsia="zh-CN"/>
        </w:rPr>
        <w:t>（</w:t>
      </w:r>
      <w:r>
        <w:rPr>
          <w:lang w:eastAsia="zh-CN"/>
        </w:rPr>
        <w:t>8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通）</w:t>
      </w:r>
    </w:p>
    <w:p w14:paraId="79BD05FF" w14:textId="77777777" w:rsidR="00ED49D0" w:rsidRDefault="00ED49D0" w:rsidP="00ED49D0">
      <w:r>
        <w:rPr>
          <w:lang w:eastAsia="zh-CN"/>
        </w:rPr>
        <w:t xml:space="preserve">    </w:t>
      </w:r>
      <w:proofErr w:type="spellStart"/>
      <w:r>
        <w:t>strong_indices</w:t>
      </w:r>
      <w:proofErr w:type="spellEnd"/>
      <w:r>
        <w:t xml:space="preserve"> = list(zip(*</w:t>
      </w:r>
      <w:proofErr w:type="spellStart"/>
      <w:proofErr w:type="gramStart"/>
      <w:r>
        <w:t>np.nonzero</w:t>
      </w:r>
      <w:proofErr w:type="spellEnd"/>
      <w:proofErr w:type="gramEnd"/>
      <w:r>
        <w:t>(strong)))</w:t>
      </w:r>
    </w:p>
    <w:p w14:paraId="639C13D3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Mincho" w:eastAsia="MS Mincho" w:hAnsi="MS Mincho" w:cs="MS Mincho" w:hint="eastAsia"/>
          <w:lang w:eastAsia="zh-CN"/>
        </w:rPr>
        <w:t>避免重复</w:t>
      </w:r>
      <w:r>
        <w:rPr>
          <w:rFonts w:ascii="微软雅黑" w:eastAsia="微软雅黑" w:hAnsi="微软雅黑" w:cs="微软雅黑" w:hint="eastAsia"/>
          <w:lang w:eastAsia="zh-CN"/>
        </w:rPr>
        <w:t>访问</w:t>
      </w:r>
      <w:r>
        <w:rPr>
          <w:rFonts w:ascii="MS Mincho" w:eastAsia="MS Mincho" w:hAnsi="MS Mincho" w:cs="MS Mincho" w:hint="eastAsia"/>
          <w:lang w:eastAsia="zh-CN"/>
        </w:rPr>
        <w:t>，将</w:t>
      </w:r>
      <w:r>
        <w:rPr>
          <w:lang w:eastAsia="zh-CN"/>
        </w:rPr>
        <w:t xml:space="preserve"> weak </w:t>
      </w:r>
      <w:r>
        <w:rPr>
          <w:rFonts w:ascii="微软雅黑" w:eastAsia="微软雅黑" w:hAnsi="微软雅黑" w:cs="微软雅黑" w:hint="eastAsia"/>
          <w:lang w:eastAsia="zh-CN"/>
        </w:rPr>
        <w:t>转</w:t>
      </w:r>
      <w:r>
        <w:rPr>
          <w:rFonts w:ascii="MS Mincho" w:eastAsia="MS Mincho" w:hAnsi="MS Mincho" w:cs="MS Mincho" w:hint="eastAsia"/>
          <w:lang w:eastAsia="zh-CN"/>
        </w:rPr>
        <w:t>成可修改的布</w:t>
      </w:r>
      <w:r>
        <w:rPr>
          <w:rFonts w:ascii="微软雅黑" w:eastAsia="微软雅黑" w:hAnsi="微软雅黑" w:cs="微软雅黑" w:hint="eastAsia"/>
          <w:lang w:eastAsia="zh-CN"/>
        </w:rPr>
        <w:t>尔</w:t>
      </w:r>
      <w:r>
        <w:rPr>
          <w:rFonts w:ascii="MS Mincho" w:eastAsia="MS Mincho" w:hAnsi="MS Mincho" w:cs="MS Mincho" w:hint="eastAsia"/>
          <w:lang w:eastAsia="zh-CN"/>
        </w:rPr>
        <w:t>数</w:t>
      </w:r>
      <w:r>
        <w:rPr>
          <w:rFonts w:ascii="微软雅黑" w:eastAsia="微软雅黑" w:hAnsi="微软雅黑" w:cs="微软雅黑" w:hint="eastAsia"/>
          <w:lang w:eastAsia="zh-CN"/>
        </w:rPr>
        <w:t>组</w:t>
      </w:r>
    </w:p>
    <w:p w14:paraId="75B18028" w14:textId="77777777" w:rsidR="00ED49D0" w:rsidRDefault="00ED49D0" w:rsidP="00ED49D0">
      <w:r>
        <w:rPr>
          <w:lang w:eastAsia="zh-CN"/>
        </w:rPr>
        <w:t xml:space="preserve">    </w:t>
      </w:r>
      <w:proofErr w:type="spellStart"/>
      <w:r>
        <w:t>weak_mask</w:t>
      </w:r>
      <w:proofErr w:type="spellEnd"/>
      <w:r>
        <w:t xml:space="preserve"> = </w:t>
      </w:r>
      <w:proofErr w:type="spellStart"/>
      <w:proofErr w:type="gramStart"/>
      <w:r>
        <w:t>weak.copy</w:t>
      </w:r>
      <w:proofErr w:type="spellEnd"/>
      <w:proofErr w:type="gramEnd"/>
      <w:r>
        <w:t>()</w:t>
      </w:r>
    </w:p>
    <w:p w14:paraId="358E7E0F" w14:textId="77777777" w:rsidR="00ED49D0" w:rsidRDefault="00ED49D0" w:rsidP="00ED49D0"/>
    <w:p w14:paraId="3686E549" w14:textId="77777777" w:rsidR="00ED49D0" w:rsidRDefault="00ED49D0" w:rsidP="00ED49D0">
      <w:r>
        <w:t xml:space="preserve">    # 8 </w:t>
      </w:r>
      <w:proofErr w:type="spellStart"/>
      <w:r>
        <w:rPr>
          <w:rFonts w:ascii="微软雅黑" w:eastAsia="微软雅黑" w:hAnsi="微软雅黑" w:cs="微软雅黑" w:hint="eastAsia"/>
        </w:rPr>
        <w:t>邻</w:t>
      </w:r>
      <w:r>
        <w:rPr>
          <w:rFonts w:ascii="MS Mincho" w:eastAsia="MS Mincho" w:hAnsi="MS Mincho" w:cs="MS Mincho" w:hint="eastAsia"/>
        </w:rPr>
        <w:t>域偏移</w:t>
      </w:r>
      <w:proofErr w:type="spellEnd"/>
    </w:p>
    <w:p w14:paraId="7016E135" w14:textId="77777777" w:rsidR="00ED49D0" w:rsidRDefault="00ED49D0" w:rsidP="00ED49D0">
      <w:r>
        <w:t xml:space="preserve">    neigh = [(-</w:t>
      </w:r>
      <w:proofErr w:type="gramStart"/>
      <w:r>
        <w:t>1,-</w:t>
      </w:r>
      <w:proofErr w:type="gramEnd"/>
      <w:r>
        <w:t>1</w:t>
      </w:r>
      <w:proofErr w:type="gramStart"/>
      <w:r>
        <w:t>),(</w:t>
      </w:r>
      <w:proofErr w:type="gramEnd"/>
      <w:r>
        <w:t>-1,0</w:t>
      </w:r>
      <w:proofErr w:type="gramStart"/>
      <w:r>
        <w:t>),(</w:t>
      </w:r>
      <w:proofErr w:type="gramEnd"/>
      <w:r>
        <w:t>-1,1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</w:t>
      </w:r>
      <w:proofErr w:type="gramStart"/>
      <w:r>
        <w:t>),(1,-</w:t>
      </w:r>
      <w:proofErr w:type="gramEnd"/>
      <w:r>
        <w:t>1</w:t>
      </w:r>
      <w:proofErr w:type="gramStart"/>
      <w:r>
        <w:t>),(</w:t>
      </w:r>
      <w:proofErr w:type="gramEnd"/>
      <w:r>
        <w:t>1,0</w:t>
      </w:r>
      <w:proofErr w:type="gramStart"/>
      <w:r>
        <w:t>),(</w:t>
      </w:r>
      <w:proofErr w:type="gramEnd"/>
      <w:r>
        <w:t>1,1)]</w:t>
      </w:r>
    </w:p>
    <w:p w14:paraId="38CA973B" w14:textId="77777777" w:rsidR="00ED49D0" w:rsidRDefault="00ED49D0" w:rsidP="00ED49D0">
      <w:r>
        <w:t xml:space="preserve">    stack = </w:t>
      </w:r>
      <w:proofErr w:type="spellStart"/>
      <w:r>
        <w:t>strong_</w:t>
      </w:r>
      <w:proofErr w:type="gramStart"/>
      <w:r>
        <w:t>indices</w:t>
      </w:r>
      <w:proofErr w:type="spellEnd"/>
      <w:r>
        <w:t>[:]  #</w:t>
      </w:r>
      <w:proofErr w:type="gramEnd"/>
      <w:r>
        <w:t xml:space="preserve"> </w:t>
      </w:r>
      <w:proofErr w:type="spellStart"/>
      <w:r>
        <w:rPr>
          <w:rFonts w:hint="eastAsia"/>
        </w:rPr>
        <w:t>初始化</w:t>
      </w:r>
      <w:r>
        <w:rPr>
          <w:rFonts w:ascii="微软雅黑" w:eastAsia="微软雅黑" w:hAnsi="微软雅黑" w:cs="微软雅黑" w:hint="eastAsia"/>
        </w:rPr>
        <w:t>栈</w:t>
      </w:r>
      <w:proofErr w:type="spellEnd"/>
    </w:p>
    <w:p w14:paraId="4F187857" w14:textId="77777777" w:rsidR="00ED49D0" w:rsidRDefault="00ED49D0" w:rsidP="00ED49D0">
      <w:r>
        <w:t xml:space="preserve">    while stack:</w:t>
      </w:r>
    </w:p>
    <w:p w14:paraId="78CD8D80" w14:textId="77777777" w:rsidR="00ED49D0" w:rsidRDefault="00ED49D0" w:rsidP="00ED49D0">
      <w:r>
        <w:t xml:space="preserve">        </w:t>
      </w:r>
      <w:proofErr w:type="spellStart"/>
      <w:proofErr w:type="gramStart"/>
      <w:r>
        <w:t>i,j</w:t>
      </w:r>
      <w:proofErr w:type="spellEnd"/>
      <w:proofErr w:type="gramEnd"/>
      <w:r>
        <w:t xml:space="preserve">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00BA56EC" w14:textId="77777777" w:rsidR="00ED49D0" w:rsidRDefault="00ED49D0" w:rsidP="00ED49D0">
      <w:r>
        <w:t xml:space="preserve">        for </w:t>
      </w:r>
      <w:proofErr w:type="spellStart"/>
      <w:proofErr w:type="gramStart"/>
      <w:r>
        <w:t>di,dj</w:t>
      </w:r>
      <w:proofErr w:type="spellEnd"/>
      <w:proofErr w:type="gramEnd"/>
      <w:r>
        <w:t xml:space="preserve"> in neigh:</w:t>
      </w:r>
    </w:p>
    <w:p w14:paraId="07A5531C" w14:textId="77777777" w:rsidR="00ED49D0" w:rsidRDefault="00ED49D0" w:rsidP="00ED49D0">
      <w:r>
        <w:t xml:space="preserve">            </w:t>
      </w:r>
      <w:proofErr w:type="spellStart"/>
      <w:r>
        <w:t>ni</w:t>
      </w:r>
      <w:proofErr w:type="spellEnd"/>
      <w:r>
        <w:t xml:space="preserve">, </w:t>
      </w:r>
      <w:proofErr w:type="spellStart"/>
      <w:r>
        <w:t>nj</w:t>
      </w:r>
      <w:proofErr w:type="spellEnd"/>
      <w:r>
        <w:t xml:space="preserve"> = </w:t>
      </w:r>
      <w:proofErr w:type="spellStart"/>
      <w:r>
        <w:t>i+di</w:t>
      </w:r>
      <w:proofErr w:type="spellEnd"/>
      <w:r>
        <w:t xml:space="preserve">, </w:t>
      </w:r>
      <w:proofErr w:type="spellStart"/>
      <w:r>
        <w:t>j+dj</w:t>
      </w:r>
      <w:proofErr w:type="spellEnd"/>
    </w:p>
    <w:p w14:paraId="6C721590" w14:textId="77777777" w:rsidR="00ED49D0" w:rsidRDefault="00ED49D0" w:rsidP="00ED49D0">
      <w:r>
        <w:t xml:space="preserve">            if 0 &lt;= </w:t>
      </w:r>
      <w:proofErr w:type="spellStart"/>
      <w:r>
        <w:t>ni</w:t>
      </w:r>
      <w:proofErr w:type="spellEnd"/>
      <w:r>
        <w:t xml:space="preserve"> &lt; M and 0 &lt;= </w:t>
      </w:r>
      <w:proofErr w:type="spellStart"/>
      <w:r>
        <w:t>nj</w:t>
      </w:r>
      <w:proofErr w:type="spellEnd"/>
      <w:r>
        <w:t xml:space="preserve"> &lt; N and </w:t>
      </w:r>
      <w:proofErr w:type="spellStart"/>
      <w:r>
        <w:t>weak_mask</w:t>
      </w:r>
      <w:proofErr w:type="spellEnd"/>
      <w:r>
        <w:t>[</w:t>
      </w:r>
      <w:proofErr w:type="spellStart"/>
      <w:proofErr w:type="gramStart"/>
      <w:r>
        <w:t>ni,nj</w:t>
      </w:r>
      <w:proofErr w:type="spellEnd"/>
      <w:proofErr w:type="gramEnd"/>
      <w:r>
        <w:t>]:</w:t>
      </w:r>
    </w:p>
    <w:p w14:paraId="6FB22A16" w14:textId="77777777" w:rsidR="00ED49D0" w:rsidRDefault="00ED49D0" w:rsidP="00ED49D0">
      <w:pPr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proofErr w:type="gramStart"/>
      <w:r>
        <w:rPr>
          <w:rFonts w:hint="eastAsia"/>
          <w:lang w:eastAsia="zh-CN"/>
        </w:rPr>
        <w:t>把弱</w:t>
      </w:r>
      <w:r>
        <w:rPr>
          <w:rFonts w:ascii="微软雅黑" w:eastAsia="微软雅黑" w:hAnsi="微软雅黑" w:cs="微软雅黑" w:hint="eastAsia"/>
          <w:lang w:eastAsia="zh-CN"/>
        </w:rPr>
        <w:t>边缘</w:t>
      </w:r>
      <w:proofErr w:type="gramEnd"/>
      <w:r>
        <w:rPr>
          <w:rFonts w:ascii="MS Mincho" w:eastAsia="MS Mincho" w:hAnsi="MS Mincho" w:cs="MS Mincho" w:hint="eastAsia"/>
          <w:lang w:eastAsia="zh-CN"/>
        </w:rPr>
        <w:t>升</w:t>
      </w:r>
      <w:r>
        <w:rPr>
          <w:rFonts w:ascii="微软雅黑" w:eastAsia="微软雅黑" w:hAnsi="微软雅黑" w:cs="微软雅黑" w:hint="eastAsia"/>
          <w:lang w:eastAsia="zh-CN"/>
        </w:rPr>
        <w:t>级为边缘</w:t>
      </w:r>
      <w:r>
        <w:rPr>
          <w:rFonts w:ascii="MS Mincho" w:eastAsia="MS Mincho" w:hAnsi="MS Mincho" w:cs="MS Mincho" w:hint="eastAsia"/>
          <w:lang w:eastAsia="zh-CN"/>
        </w:rPr>
        <w:t>并</w:t>
      </w:r>
      <w:r>
        <w:rPr>
          <w:rFonts w:ascii="微软雅黑" w:eastAsia="微软雅黑" w:hAnsi="微软雅黑" w:cs="微软雅黑" w:hint="eastAsia"/>
          <w:lang w:eastAsia="zh-CN"/>
        </w:rPr>
        <w:t>继续扩</w:t>
      </w:r>
      <w:r>
        <w:rPr>
          <w:rFonts w:ascii="MS Mincho" w:eastAsia="MS Mincho" w:hAnsi="MS Mincho" w:cs="MS Mincho" w:hint="eastAsia"/>
          <w:lang w:eastAsia="zh-CN"/>
        </w:rPr>
        <w:t>展</w:t>
      </w:r>
    </w:p>
    <w:p w14:paraId="21057E76" w14:textId="77777777" w:rsidR="00ED49D0" w:rsidRDefault="00ED49D0" w:rsidP="00ED49D0">
      <w:r>
        <w:rPr>
          <w:lang w:eastAsia="zh-CN"/>
        </w:rPr>
        <w:t xml:space="preserve">                </w:t>
      </w:r>
      <w:r>
        <w:t>res[</w:t>
      </w:r>
      <w:proofErr w:type="spellStart"/>
      <w:proofErr w:type="gramStart"/>
      <w:r>
        <w:t>ni,nj</w:t>
      </w:r>
      <w:proofErr w:type="spellEnd"/>
      <w:proofErr w:type="gramEnd"/>
      <w:r>
        <w:t>] = 255</w:t>
      </w:r>
    </w:p>
    <w:p w14:paraId="6AD14111" w14:textId="77777777" w:rsidR="00ED49D0" w:rsidRDefault="00ED49D0" w:rsidP="00ED49D0">
      <w:r>
        <w:t xml:space="preserve">                </w:t>
      </w:r>
      <w:proofErr w:type="spellStart"/>
      <w:r>
        <w:t>weak_mask</w:t>
      </w:r>
      <w:proofErr w:type="spellEnd"/>
      <w:r>
        <w:t>[</w:t>
      </w:r>
      <w:proofErr w:type="spellStart"/>
      <w:proofErr w:type="gramStart"/>
      <w:r>
        <w:t>ni,nj</w:t>
      </w:r>
      <w:proofErr w:type="spellEnd"/>
      <w:proofErr w:type="gramEnd"/>
      <w:r>
        <w:t>] = False</w:t>
      </w:r>
    </w:p>
    <w:p w14:paraId="78BA1EF6" w14:textId="77777777" w:rsidR="00ED49D0" w:rsidRDefault="00ED49D0" w:rsidP="00ED49D0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proofErr w:type="gramStart"/>
      <w:r>
        <w:t>ni,nj</w:t>
      </w:r>
      <w:proofErr w:type="spellEnd"/>
      <w:proofErr w:type="gramEnd"/>
      <w:r>
        <w:t>))</w:t>
      </w:r>
    </w:p>
    <w:p w14:paraId="1742B1E4" w14:textId="77777777" w:rsidR="00ED49D0" w:rsidRDefault="00ED49D0" w:rsidP="00ED49D0">
      <w:r>
        <w:t xml:space="preserve">    return res</w:t>
      </w:r>
    </w:p>
    <w:p w14:paraId="74AF284E" w14:textId="77777777" w:rsidR="00ED49D0" w:rsidRDefault="00ED49D0" w:rsidP="00ED49D0"/>
    <w:p w14:paraId="7EAA262D" w14:textId="77777777" w:rsidR="00ED49D0" w:rsidRDefault="00ED49D0" w:rsidP="00ED49D0">
      <w:r>
        <w:t xml:space="preserve">def </w:t>
      </w:r>
      <w:proofErr w:type="spellStart"/>
      <w:r>
        <w:t>canny_</w:t>
      </w:r>
      <w:proofErr w:type="gramStart"/>
      <w:r>
        <w:t>custom</w:t>
      </w:r>
      <w:proofErr w:type="spellEnd"/>
      <w:r>
        <w:t>(</w:t>
      </w:r>
      <w:proofErr w:type="gramEnd"/>
      <w:r>
        <w:t xml:space="preserve">image: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608797A3" w14:textId="77777777" w:rsidR="00ED49D0" w:rsidRDefault="00ED49D0" w:rsidP="00ED49D0">
      <w:r>
        <w:t xml:space="preserve">                 </w:t>
      </w:r>
      <w:proofErr w:type="spellStart"/>
      <w:r>
        <w:t>low_threshold</w:t>
      </w:r>
      <w:proofErr w:type="spellEnd"/>
      <w:r>
        <w:t>: Optional[float] = None,</w:t>
      </w:r>
    </w:p>
    <w:p w14:paraId="4CD13BD4" w14:textId="77777777" w:rsidR="00ED49D0" w:rsidRDefault="00ED49D0" w:rsidP="00ED49D0">
      <w:r>
        <w:t xml:space="preserve">                 </w:t>
      </w:r>
      <w:proofErr w:type="spellStart"/>
      <w:r>
        <w:t>high_threshold</w:t>
      </w:r>
      <w:proofErr w:type="spellEnd"/>
      <w:r>
        <w:t>: Optional[float] = None,</w:t>
      </w:r>
    </w:p>
    <w:p w14:paraId="11F11846" w14:textId="77777777" w:rsidR="00ED49D0" w:rsidRDefault="00ED49D0" w:rsidP="00ED49D0">
      <w:r>
        <w:t xml:space="preserve">                 </w:t>
      </w:r>
      <w:proofErr w:type="spellStart"/>
      <w:r>
        <w:t>kernel_size</w:t>
      </w:r>
      <w:proofErr w:type="spellEnd"/>
      <w:r>
        <w:t>: int = 5,</w:t>
      </w:r>
    </w:p>
    <w:p w14:paraId="693CEA40" w14:textId="77777777" w:rsidR="00ED49D0" w:rsidRDefault="00ED49D0" w:rsidP="00ED49D0">
      <w:r>
        <w:t xml:space="preserve">                 </w:t>
      </w:r>
      <w:proofErr w:type="spellStart"/>
      <w:r>
        <w:t>gaussian_sigma</w:t>
      </w:r>
      <w:proofErr w:type="spellEnd"/>
      <w:r>
        <w:t>: float = 1.4,</w:t>
      </w:r>
    </w:p>
    <w:p w14:paraId="60F39BA0" w14:textId="77777777" w:rsidR="00ED49D0" w:rsidRDefault="00ED49D0" w:rsidP="00ED49D0">
      <w:r>
        <w:t xml:space="preserve">                 </w:t>
      </w:r>
      <w:proofErr w:type="spellStart"/>
      <w:r>
        <w:t>use_auto_threshold</w:t>
      </w:r>
      <w:proofErr w:type="spellEnd"/>
      <w:r>
        <w:t xml:space="preserve">: bool = False) -&gt; </w:t>
      </w:r>
      <w:proofErr w:type="gramStart"/>
      <w:r>
        <w:t>Tuple[</w:t>
      </w:r>
      <w:proofErr w:type="spellStart"/>
      <w:r>
        <w:t>np.ndarray</w:t>
      </w:r>
      <w:proofErr w:type="spellEnd"/>
      <w:proofErr w:type="gramEnd"/>
      <w:r>
        <w:t xml:space="preserve">, </w:t>
      </w:r>
      <w:proofErr w:type="spellStart"/>
      <w:r>
        <w:t>dict</w:t>
      </w:r>
      <w:proofErr w:type="spellEnd"/>
      <w:r>
        <w:t>]:</w:t>
      </w:r>
    </w:p>
    <w:p w14:paraId="7CA6250F" w14:textId="77777777" w:rsidR="00ED49D0" w:rsidRDefault="00ED49D0" w:rsidP="00ED49D0">
      <w:r>
        <w:t xml:space="preserve">    """</w:t>
      </w:r>
    </w:p>
    <w:p w14:paraId="0CE8ABC9" w14:textId="77777777" w:rsidR="00ED49D0" w:rsidRDefault="00ED49D0" w:rsidP="00ED49D0">
      <w:r>
        <w:t xml:space="preserve">    </w:t>
      </w:r>
      <w:proofErr w:type="spellStart"/>
      <w:r>
        <w:rPr>
          <w:rFonts w:hint="eastAsia"/>
        </w:rPr>
        <w:t>自定</w:t>
      </w:r>
      <w:r>
        <w:rPr>
          <w:rFonts w:ascii="微软雅黑" w:eastAsia="微软雅黑" w:hAnsi="微软雅黑" w:cs="微软雅黑" w:hint="eastAsia"/>
        </w:rPr>
        <w:t>义实现</w:t>
      </w:r>
      <w:proofErr w:type="spellEnd"/>
      <w:r>
        <w:t xml:space="preserve"> </w:t>
      </w:r>
      <w:proofErr w:type="spellStart"/>
      <w:r>
        <w:t>Canny</w:t>
      </w:r>
      <w:r>
        <w:rPr>
          <w:rFonts w:hint="eastAsia"/>
        </w:rPr>
        <w:t>：高斯</w:t>
      </w:r>
      <w:r>
        <w:rPr>
          <w:rFonts w:ascii="微软雅黑" w:eastAsia="微软雅黑" w:hAnsi="微软雅黑" w:cs="微软雅黑" w:hint="eastAsia"/>
        </w:rPr>
        <w:t>滤</w:t>
      </w:r>
      <w:r>
        <w:rPr>
          <w:rFonts w:ascii="MS Mincho" w:eastAsia="MS Mincho" w:hAnsi="MS Mincho" w:cs="MS Mincho" w:hint="eastAsia"/>
        </w:rPr>
        <w:t>波</w:t>
      </w:r>
      <w:proofErr w:type="spellEnd"/>
      <w:r>
        <w:t xml:space="preserve"> -&gt; Sobel (</w:t>
      </w:r>
      <w:proofErr w:type="spellStart"/>
      <w:r>
        <w:t>gx</w:t>
      </w:r>
      <w:proofErr w:type="spellEnd"/>
      <w:r>
        <w:t xml:space="preserve">, </w:t>
      </w:r>
      <w:proofErr w:type="spellStart"/>
      <w:r>
        <w:t>gy</w:t>
      </w:r>
      <w:proofErr w:type="spellEnd"/>
      <w:r>
        <w:t xml:space="preserve">) -&gt; magnitude/angle -&gt; NMS -&gt; </w:t>
      </w:r>
      <w:proofErr w:type="spellStart"/>
      <w:r>
        <w:rPr>
          <w:rFonts w:hint="eastAsia"/>
        </w:rPr>
        <w:t>双</w:t>
      </w:r>
      <w:r>
        <w:rPr>
          <w:rFonts w:ascii="微软雅黑" w:eastAsia="微软雅黑" w:hAnsi="微软雅黑" w:cs="微软雅黑" w:hint="eastAsia"/>
        </w:rPr>
        <w:t>阈值</w:t>
      </w:r>
      <w:r>
        <w:rPr>
          <w:rFonts w:ascii="MS Mincho" w:eastAsia="MS Mincho" w:hAnsi="MS Mincho" w:cs="MS Mincho" w:hint="eastAsia"/>
        </w:rPr>
        <w:t>滞后</w:t>
      </w:r>
      <w:r>
        <w:rPr>
          <w:rFonts w:ascii="微软雅黑" w:eastAsia="微软雅黑" w:hAnsi="微软雅黑" w:cs="微软雅黑" w:hint="eastAsia"/>
        </w:rPr>
        <w:t>连</w:t>
      </w:r>
      <w:r>
        <w:rPr>
          <w:rFonts w:ascii="MS Mincho" w:eastAsia="MS Mincho" w:hAnsi="MS Mincho" w:cs="MS Mincho" w:hint="eastAsia"/>
        </w:rPr>
        <w:t>接</w:t>
      </w:r>
      <w:proofErr w:type="spellEnd"/>
    </w:p>
    <w:p w14:paraId="5512F0E5" w14:textId="77777777" w:rsidR="00ED49D0" w:rsidRDefault="00ED49D0" w:rsidP="00ED49D0">
      <w:r>
        <w:t xml:space="preserve">    </w:t>
      </w:r>
      <w:r>
        <w:rPr>
          <w:rFonts w:hint="eastAsia"/>
        </w:rPr>
        <w:t>返回：</w:t>
      </w:r>
      <w:r>
        <w:rPr>
          <w:rFonts w:ascii="微软雅黑" w:eastAsia="微软雅黑" w:hAnsi="微软雅黑" w:cs="微软雅黑" w:hint="eastAsia"/>
        </w:rPr>
        <w:t>边缘图</w:t>
      </w:r>
      <w:r>
        <w:rPr>
          <w:rFonts w:ascii="MS Mincho" w:eastAsia="MS Mincho" w:hAnsi="MS Mincho" w:cs="MS Mincho" w:hint="eastAsia"/>
        </w:rPr>
        <w:t>（</w:t>
      </w:r>
      <w:r>
        <w:t>uint8 0/255</w:t>
      </w:r>
      <w:r>
        <w:rPr>
          <w:rFonts w:hint="eastAsia"/>
        </w:rPr>
        <w:t>）和中</w:t>
      </w:r>
      <w:r>
        <w:rPr>
          <w:rFonts w:ascii="微软雅黑" w:eastAsia="微软雅黑" w:hAnsi="微软雅黑" w:cs="微软雅黑" w:hint="eastAsia"/>
        </w:rPr>
        <w:t>间结</w:t>
      </w:r>
      <w:r>
        <w:rPr>
          <w:rFonts w:ascii="MS Mincho" w:eastAsia="MS Mincho" w:hAnsi="MS Mincho" w:cs="MS Mincho" w:hint="eastAsia"/>
        </w:rPr>
        <w:t>果</w:t>
      </w:r>
      <w:r>
        <w:t xml:space="preserve"> </w:t>
      </w:r>
      <w:proofErr w:type="spellStart"/>
      <w:r>
        <w:t>dict</w:t>
      </w:r>
      <w:r>
        <w:rPr>
          <w:rFonts w:hint="eastAsia"/>
        </w:rPr>
        <w:t>（方便</w:t>
      </w:r>
      <w:r>
        <w:rPr>
          <w:rFonts w:ascii="微软雅黑" w:eastAsia="微软雅黑" w:hAnsi="微软雅黑" w:cs="微软雅黑" w:hint="eastAsia"/>
        </w:rPr>
        <w:t>绘图</w:t>
      </w:r>
      <w:r>
        <w:rPr>
          <w:rFonts w:ascii="MS Mincho" w:eastAsia="MS Mincho" w:hAnsi="MS Mincho" w:cs="MS Mincho" w:hint="eastAsia"/>
        </w:rPr>
        <w:t>与保存</w:t>
      </w:r>
      <w:proofErr w:type="spellEnd"/>
      <w:r>
        <w:rPr>
          <w:rFonts w:ascii="MS Mincho" w:eastAsia="MS Mincho" w:hAnsi="MS Mincho" w:cs="MS Mincho" w:hint="eastAsia"/>
        </w:rPr>
        <w:t>）</w:t>
      </w:r>
    </w:p>
    <w:p w14:paraId="52B067D8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>"""</w:t>
      </w:r>
    </w:p>
    <w:p w14:paraId="548C9D76" w14:textId="77777777" w:rsidR="00ED49D0" w:rsidRDefault="00ED49D0" w:rsidP="00ED49D0">
      <w:pPr>
        <w:rPr>
          <w:lang w:eastAsia="zh-CN"/>
        </w:rPr>
      </w:pPr>
      <w:r>
        <w:rPr>
          <w:lang w:eastAsia="zh-CN"/>
        </w:rPr>
        <w:t xml:space="preserve">    # 1. </w:t>
      </w:r>
      <w:r>
        <w:rPr>
          <w:rFonts w:hint="eastAsia"/>
          <w:lang w:eastAsia="zh-CN"/>
        </w:rPr>
        <w:t>高斯</w:t>
      </w:r>
      <w:r>
        <w:rPr>
          <w:rFonts w:ascii="微软雅黑" w:eastAsia="微软雅黑" w:hAnsi="微软雅黑" w:cs="微软雅黑" w:hint="eastAsia"/>
          <w:lang w:eastAsia="zh-CN"/>
        </w:rPr>
        <w:t>滤</w:t>
      </w:r>
      <w:r>
        <w:rPr>
          <w:rFonts w:ascii="MS Mincho" w:eastAsia="MS Mincho" w:hAnsi="MS Mincho" w:cs="MS Mincho" w:hint="eastAsia"/>
          <w:lang w:eastAsia="zh-CN"/>
        </w:rPr>
        <w:t>波（保持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Mincho" w:eastAsia="MS Mincho" w:hAnsi="MS Mincho" w:cs="MS Mincho" w:hint="eastAsia"/>
          <w:lang w:eastAsia="zh-CN"/>
        </w:rPr>
        <w:t>通道灰度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Mincho" w:eastAsia="MS Mincho" w:hAnsi="MS Mincho" w:cs="MS Mincho" w:hint="eastAsia"/>
          <w:lang w:eastAsia="zh-CN"/>
        </w:rPr>
        <w:t>入）</w:t>
      </w:r>
    </w:p>
    <w:p w14:paraId="3181A976" w14:textId="77777777" w:rsidR="00ED49D0" w:rsidRDefault="00ED49D0" w:rsidP="00ED49D0">
      <w:r>
        <w:rPr>
          <w:lang w:eastAsia="zh-CN"/>
        </w:rPr>
        <w:t xml:space="preserve">    </w:t>
      </w:r>
      <w:r>
        <w:t>blur = cv2.GaussianBlur(image, (</w:t>
      </w:r>
      <w:proofErr w:type="spellStart"/>
      <w:r>
        <w:t>kernel_size</w:t>
      </w:r>
      <w:proofErr w:type="spellEnd"/>
      <w:r>
        <w:t xml:space="preserve">, </w:t>
      </w:r>
      <w:proofErr w:type="spellStart"/>
      <w:r>
        <w:t>kernel_size</w:t>
      </w:r>
      <w:proofErr w:type="spellEnd"/>
      <w:r>
        <w:t xml:space="preserve">), </w:t>
      </w:r>
      <w:proofErr w:type="spellStart"/>
      <w:r>
        <w:t>gaussian_sigma</w:t>
      </w:r>
      <w:proofErr w:type="spellEnd"/>
      <w:r>
        <w:t>)</w:t>
      </w:r>
    </w:p>
    <w:p w14:paraId="564ED56E" w14:textId="77777777" w:rsidR="00ED49D0" w:rsidRDefault="00ED49D0" w:rsidP="00ED49D0"/>
    <w:p w14:paraId="295EB454" w14:textId="77777777" w:rsidR="00ED49D0" w:rsidRDefault="00ED49D0" w:rsidP="00ED49D0">
      <w:r>
        <w:t xml:space="preserve">    # 2. Sobel </w:t>
      </w:r>
      <w:proofErr w:type="spellStart"/>
      <w:r>
        <w:rPr>
          <w:rFonts w:ascii="微软雅黑" w:eastAsia="微软雅黑" w:hAnsi="微软雅黑" w:cs="微软雅黑" w:hint="eastAsia"/>
        </w:rPr>
        <w:t>导</w:t>
      </w:r>
      <w:r>
        <w:rPr>
          <w:rFonts w:ascii="MS Mincho" w:eastAsia="MS Mincho" w:hAnsi="MS Mincho" w:cs="MS Mincho" w:hint="eastAsia"/>
        </w:rPr>
        <w:t>数</w:t>
      </w:r>
      <w:proofErr w:type="spellEnd"/>
    </w:p>
    <w:p w14:paraId="3138CC6A" w14:textId="77777777" w:rsidR="00ED49D0" w:rsidRDefault="00ED49D0" w:rsidP="00ED49D0">
      <w:r>
        <w:t xml:space="preserve">    </w:t>
      </w:r>
      <w:proofErr w:type="spellStart"/>
      <w:r>
        <w:t>gx</w:t>
      </w:r>
      <w:proofErr w:type="spellEnd"/>
      <w:r>
        <w:t xml:space="preserve"> = cv2.Sobel(blur, cv2.CV_64F, 1, 0, </w:t>
      </w:r>
      <w:proofErr w:type="spellStart"/>
      <w:r>
        <w:t>ksize</w:t>
      </w:r>
      <w:proofErr w:type="spellEnd"/>
      <w:r>
        <w:t>=3)</w:t>
      </w:r>
    </w:p>
    <w:p w14:paraId="6B06C670" w14:textId="77777777" w:rsidR="00ED49D0" w:rsidRDefault="00ED49D0" w:rsidP="00ED49D0">
      <w:r>
        <w:t xml:space="preserve">    </w:t>
      </w:r>
      <w:proofErr w:type="spellStart"/>
      <w:r>
        <w:t>gy</w:t>
      </w:r>
      <w:proofErr w:type="spellEnd"/>
      <w:r>
        <w:t xml:space="preserve"> = cv2.Sobel(blur, cv2.CV_64F, 0, 1, </w:t>
      </w:r>
      <w:proofErr w:type="spellStart"/>
      <w:r>
        <w:t>ksize</w:t>
      </w:r>
      <w:proofErr w:type="spellEnd"/>
      <w:r>
        <w:t>=3)</w:t>
      </w:r>
    </w:p>
    <w:p w14:paraId="7DF79EE9" w14:textId="77777777" w:rsidR="00ED49D0" w:rsidRDefault="00ED49D0" w:rsidP="00ED49D0"/>
    <w:p w14:paraId="1F9843F6" w14:textId="77777777" w:rsidR="00ED49D0" w:rsidRDefault="00ED49D0" w:rsidP="00ED49D0">
      <w:r>
        <w:t xml:space="preserve">    # 3. </w:t>
      </w:r>
      <w:proofErr w:type="spellStart"/>
      <w:r>
        <w:rPr>
          <w:rFonts w:hint="eastAsia"/>
        </w:rPr>
        <w:t>幅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与方向</w:t>
      </w:r>
      <w:proofErr w:type="spellEnd"/>
    </w:p>
    <w:p w14:paraId="2F73FCD3" w14:textId="77777777" w:rsidR="00ED49D0" w:rsidRDefault="00ED49D0" w:rsidP="00ED49D0">
      <w:r>
        <w:t xml:space="preserve">    magnitude = </w:t>
      </w:r>
      <w:proofErr w:type="spellStart"/>
      <w:proofErr w:type="gramStart"/>
      <w:r>
        <w:t>np.hypot</w:t>
      </w:r>
      <w:proofErr w:type="spellEnd"/>
      <w:proofErr w:type="gramEnd"/>
      <w:r>
        <w:t>(</w:t>
      </w:r>
      <w:proofErr w:type="spellStart"/>
      <w:r>
        <w:t>gx</w:t>
      </w:r>
      <w:proofErr w:type="spellEnd"/>
      <w:r>
        <w:t xml:space="preserve">, </w:t>
      </w:r>
      <w:proofErr w:type="spellStart"/>
      <w:r>
        <w:t>gy</w:t>
      </w:r>
      <w:proofErr w:type="spellEnd"/>
      <w:r>
        <w:t>)</w:t>
      </w:r>
    </w:p>
    <w:p w14:paraId="0FB6F6EF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范化幅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到</w:t>
      </w:r>
      <w:r>
        <w:rPr>
          <w:lang w:eastAsia="zh-CN"/>
        </w:rPr>
        <w:t xml:space="preserve"> 0-255</w:t>
      </w:r>
      <w:r>
        <w:rPr>
          <w:rFonts w:hint="eastAsia"/>
          <w:lang w:eastAsia="zh-CN"/>
        </w:rPr>
        <w:t>（便于</w:t>
      </w:r>
      <w:r>
        <w:rPr>
          <w:rFonts w:ascii="微软雅黑" w:eastAsia="微软雅黑" w:hAnsi="微软雅黑" w:cs="微软雅黑" w:hint="eastAsia"/>
          <w:lang w:eastAsia="zh-CN"/>
        </w:rPr>
        <w:t>阈值选择</w:t>
      </w:r>
      <w:r>
        <w:rPr>
          <w:rFonts w:ascii="MS Mincho" w:eastAsia="MS Mincho" w:hAnsi="MS Mincho" w:cs="MS Mincho" w:hint="eastAsia"/>
          <w:lang w:eastAsia="zh-CN"/>
        </w:rPr>
        <w:t>与可</w:t>
      </w:r>
      <w:r>
        <w:rPr>
          <w:rFonts w:ascii="微软雅黑" w:eastAsia="微软雅黑" w:hAnsi="微软雅黑" w:cs="微软雅黑" w:hint="eastAsia"/>
          <w:lang w:eastAsia="zh-CN"/>
        </w:rPr>
        <w:t>视</w:t>
      </w:r>
      <w:r>
        <w:rPr>
          <w:rFonts w:ascii="MS Mincho" w:eastAsia="MS Mincho" w:hAnsi="MS Mincho" w:cs="MS Mincho" w:hint="eastAsia"/>
          <w:lang w:eastAsia="zh-CN"/>
        </w:rPr>
        <w:t>化）</w:t>
      </w:r>
    </w:p>
    <w:p w14:paraId="792BDEDA" w14:textId="77777777" w:rsidR="00ED49D0" w:rsidRDefault="00ED49D0" w:rsidP="00ED49D0">
      <w:r>
        <w:rPr>
          <w:lang w:eastAsia="zh-CN"/>
        </w:rPr>
        <w:t xml:space="preserve">    </w:t>
      </w:r>
      <w:proofErr w:type="spellStart"/>
      <w:r>
        <w:t>mag_max</w:t>
      </w:r>
      <w:proofErr w:type="spellEnd"/>
      <w:r>
        <w:t xml:space="preserve"> = </w:t>
      </w:r>
      <w:proofErr w:type="spellStart"/>
      <w:proofErr w:type="gramStart"/>
      <w:r>
        <w:t>magnitude.max</w:t>
      </w:r>
      <w:proofErr w:type="spellEnd"/>
      <w:r>
        <w:t>(</w:t>
      </w:r>
      <w:proofErr w:type="gramEnd"/>
      <w:r>
        <w:t xml:space="preserve">) if </w:t>
      </w:r>
      <w:proofErr w:type="spellStart"/>
      <w:proofErr w:type="gramStart"/>
      <w:r>
        <w:t>magnitude.max</w:t>
      </w:r>
      <w:proofErr w:type="spellEnd"/>
      <w:r>
        <w:t>() !</w:t>
      </w:r>
      <w:proofErr w:type="gramEnd"/>
      <w:r>
        <w:t>= 0 else 1.0</w:t>
      </w:r>
    </w:p>
    <w:p w14:paraId="23113B98" w14:textId="77777777" w:rsidR="00ED49D0" w:rsidRDefault="00ED49D0" w:rsidP="00ED49D0">
      <w:r>
        <w:t xml:space="preserve">    magnitude_u8 = (magnitude / </w:t>
      </w:r>
      <w:proofErr w:type="spellStart"/>
      <w:r>
        <w:t>mag_max</w:t>
      </w:r>
      <w:proofErr w:type="spellEnd"/>
      <w:r>
        <w:t xml:space="preserve"> * 255.0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67280D5C" w14:textId="77777777" w:rsidR="00ED49D0" w:rsidRDefault="00ED49D0" w:rsidP="00ED49D0"/>
    <w:p w14:paraId="069565C8" w14:textId="77777777" w:rsidR="00ED49D0" w:rsidRDefault="00ED49D0" w:rsidP="00ED49D0">
      <w:r>
        <w:lastRenderedPageBreak/>
        <w:t xml:space="preserve">    angle = (</w:t>
      </w:r>
      <w:proofErr w:type="spellStart"/>
      <w:proofErr w:type="gramStart"/>
      <w:r>
        <w:t>np.degrees</w:t>
      </w:r>
      <w:proofErr w:type="spellEnd"/>
      <w:proofErr w:type="gramEnd"/>
      <w:r>
        <w:t>(</w:t>
      </w:r>
      <w:proofErr w:type="gramStart"/>
      <w:r>
        <w:t>np.arctan</w:t>
      </w:r>
      <w:proofErr w:type="gramEnd"/>
      <w:r>
        <w:t>2(</w:t>
      </w:r>
      <w:proofErr w:type="spellStart"/>
      <w:r>
        <w:t>gy</w:t>
      </w:r>
      <w:proofErr w:type="spellEnd"/>
      <w:r>
        <w:t xml:space="preserve">, </w:t>
      </w:r>
      <w:proofErr w:type="spellStart"/>
      <w:r>
        <w:t>gx</w:t>
      </w:r>
      <w:proofErr w:type="spellEnd"/>
      <w:r>
        <w:t xml:space="preserve">)) + 180) % </w:t>
      </w:r>
      <w:proofErr w:type="gramStart"/>
      <w:r>
        <w:t>180  #</w:t>
      </w:r>
      <w:proofErr w:type="gramEnd"/>
      <w:r>
        <w:t xml:space="preserve"> 0-180</w:t>
      </w:r>
    </w:p>
    <w:p w14:paraId="2C6E5797" w14:textId="77777777" w:rsidR="00ED49D0" w:rsidRDefault="00ED49D0" w:rsidP="00ED49D0"/>
    <w:p w14:paraId="2022FC99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# 4. </w:t>
      </w:r>
      <w:r>
        <w:rPr>
          <w:rFonts w:hint="eastAsia"/>
          <w:lang w:eastAsia="zh-CN"/>
        </w:rPr>
        <w:t>非极大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Mincho" w:eastAsia="MS Mincho" w:hAnsi="MS Mincho" w:cs="MS Mincho" w:hint="eastAsia"/>
          <w:lang w:eastAsia="zh-CN"/>
        </w:rPr>
        <w:t>抑制（向量化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S Mincho" w:eastAsia="MS Mincho" w:hAnsi="MS Mincho" w:cs="MS Mincho" w:hint="eastAsia"/>
          <w:lang w:eastAsia="zh-CN"/>
        </w:rPr>
        <w:t>）</w:t>
      </w:r>
    </w:p>
    <w:p w14:paraId="79412AA8" w14:textId="77777777" w:rsidR="00ED49D0" w:rsidRDefault="00ED49D0" w:rsidP="00ED49D0">
      <w:pPr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</w:rPr>
        <w:t>nms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non_maximum_</w:t>
      </w:r>
      <w:proofErr w:type="gramStart"/>
      <w:r>
        <w:rPr>
          <w:rFonts w:hint="eastAsia"/>
        </w:rPr>
        <w:t>suppression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magnitude_u8, </w:t>
      </w:r>
      <w:proofErr w:type="gramStart"/>
      <w:r>
        <w:rPr>
          <w:rFonts w:hint="eastAsia"/>
        </w:rPr>
        <w:t>angle)  #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仍是</w:t>
      </w:r>
      <w:proofErr w:type="spellEnd"/>
      <w:r>
        <w:rPr>
          <w:rFonts w:hint="eastAsia"/>
        </w:rPr>
        <w:t xml:space="preserve"> 0-255 </w:t>
      </w:r>
      <w:proofErr w:type="spellStart"/>
      <w:r>
        <w:rPr>
          <w:rFonts w:hint="eastAsia"/>
        </w:rPr>
        <w:t>浮点数</w:t>
      </w:r>
      <w:proofErr w:type="spellEnd"/>
    </w:p>
    <w:p w14:paraId="540E6E42" w14:textId="77777777" w:rsidR="00ED49D0" w:rsidRDefault="00ED49D0" w:rsidP="00ED49D0"/>
    <w:p w14:paraId="48A8C44D" w14:textId="77777777" w:rsidR="00ED49D0" w:rsidRDefault="00ED49D0" w:rsidP="00ED49D0">
      <w:r>
        <w:t xml:space="preserve">    # 5. </w:t>
      </w:r>
      <w:proofErr w:type="spellStart"/>
      <w:r>
        <w:rPr>
          <w:rFonts w:ascii="微软雅黑" w:eastAsia="微软雅黑" w:hAnsi="微软雅黑" w:cs="微软雅黑" w:hint="eastAsia"/>
        </w:rPr>
        <w:t>阈值</w:t>
      </w:r>
      <w:r>
        <w:rPr>
          <w:rFonts w:ascii="MS Mincho" w:eastAsia="MS Mincho" w:hAnsi="MS Mincho" w:cs="MS Mincho" w:hint="eastAsia"/>
        </w:rPr>
        <w:t>决定</w:t>
      </w:r>
      <w:proofErr w:type="spellEnd"/>
    </w:p>
    <w:p w14:paraId="0D7F8E26" w14:textId="77777777" w:rsidR="00ED49D0" w:rsidRDefault="00ED49D0" w:rsidP="00ED49D0">
      <w:r>
        <w:t xml:space="preserve">    if </w:t>
      </w:r>
      <w:proofErr w:type="spellStart"/>
      <w:r>
        <w:t>use_auto_threshold</w:t>
      </w:r>
      <w:proofErr w:type="spellEnd"/>
      <w:r>
        <w:t>:</w:t>
      </w:r>
    </w:p>
    <w:p w14:paraId="717D08EA" w14:textId="77777777" w:rsidR="00ED49D0" w:rsidRDefault="00ED49D0" w:rsidP="00ED49D0">
      <w:r>
        <w:t xml:space="preserve">        </w:t>
      </w:r>
      <w:proofErr w:type="spellStart"/>
      <w:r>
        <w:t>low_threshold</w:t>
      </w:r>
      <w:proofErr w:type="spellEnd"/>
      <w:r>
        <w:t xml:space="preserve">, </w:t>
      </w:r>
      <w:proofErr w:type="spellStart"/>
      <w:r>
        <w:t>high_threshold</w:t>
      </w:r>
      <w:proofErr w:type="spellEnd"/>
      <w:r>
        <w:t xml:space="preserve"> = </w:t>
      </w:r>
      <w:proofErr w:type="spellStart"/>
      <w:r>
        <w:t>auto_thresholds</w:t>
      </w:r>
      <w:proofErr w:type="spellEnd"/>
      <w:r>
        <w:t>(</w:t>
      </w:r>
      <w:proofErr w:type="spellStart"/>
      <w:r>
        <w:t>nms</w:t>
      </w:r>
      <w:proofErr w:type="spellEnd"/>
      <w:r>
        <w:t>)</w:t>
      </w:r>
    </w:p>
    <w:p w14:paraId="64CBF34A" w14:textId="77777777" w:rsidR="00ED49D0" w:rsidRDefault="00ED49D0" w:rsidP="00ED49D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low_threshold</w:t>
      </w:r>
      <w:proofErr w:type="spellEnd"/>
      <w:r>
        <w:t xml:space="preserve"> is None or </w:t>
      </w:r>
      <w:proofErr w:type="spellStart"/>
      <w:r>
        <w:t>high_threshold</w:t>
      </w:r>
      <w:proofErr w:type="spellEnd"/>
      <w:r>
        <w:t xml:space="preserve"> is None:</w:t>
      </w:r>
    </w:p>
    <w:p w14:paraId="7F414881" w14:textId="77777777" w:rsidR="00ED49D0" w:rsidRDefault="00ED49D0" w:rsidP="00ED49D0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rPr>
          <w:rFonts w:ascii="微软雅黑" w:eastAsia="微软雅黑" w:hAnsi="微软雅黑" w:cs="微软雅黑" w:hint="eastAsia"/>
        </w:rPr>
        <w:t>请</w:t>
      </w:r>
      <w:r>
        <w:rPr>
          <w:rFonts w:ascii="MS Mincho" w:eastAsia="MS Mincho" w:hAnsi="MS Mincho" w:cs="MS Mincho" w:hint="eastAsia"/>
        </w:rPr>
        <w:t>提供</w:t>
      </w:r>
      <w:proofErr w:type="spellEnd"/>
      <w:r>
        <w:t xml:space="preserve"> </w:t>
      </w:r>
      <w:proofErr w:type="spellStart"/>
      <w:r>
        <w:t>low_threshold</w:t>
      </w:r>
      <w:proofErr w:type="spellEnd"/>
      <w:r>
        <w:t>/</w:t>
      </w:r>
      <w:proofErr w:type="spellStart"/>
      <w:r>
        <w:t>high_threshold</w:t>
      </w:r>
      <w:proofErr w:type="spellEnd"/>
      <w:r>
        <w:t xml:space="preserve"> </w:t>
      </w:r>
      <w:proofErr w:type="spellStart"/>
      <w:r>
        <w:rPr>
          <w:rFonts w:hint="eastAsia"/>
        </w:rPr>
        <w:t>或启用</w:t>
      </w:r>
      <w:proofErr w:type="spellEnd"/>
      <w:r>
        <w:t xml:space="preserve"> </w:t>
      </w:r>
      <w:proofErr w:type="spellStart"/>
      <w:r>
        <w:t>use_auto_threshold</w:t>
      </w:r>
      <w:proofErr w:type="spellEnd"/>
      <w:r>
        <w:t>=True")</w:t>
      </w:r>
    </w:p>
    <w:p w14:paraId="068768EA" w14:textId="77777777" w:rsidR="00ED49D0" w:rsidRDefault="00ED49D0" w:rsidP="00ED49D0"/>
    <w:p w14:paraId="13D089CA" w14:textId="77777777" w:rsidR="00ED49D0" w:rsidRDefault="00ED49D0" w:rsidP="00ED49D0">
      <w:r>
        <w:t xml:space="preserve">    # 6. </w:t>
      </w:r>
      <w:proofErr w:type="spellStart"/>
      <w:r>
        <w:rPr>
          <w:rFonts w:hint="eastAsia"/>
        </w:rPr>
        <w:t>双</w:t>
      </w:r>
      <w:r>
        <w:rPr>
          <w:rFonts w:ascii="微软雅黑" w:eastAsia="微软雅黑" w:hAnsi="微软雅黑" w:cs="微软雅黑" w:hint="eastAsia"/>
        </w:rPr>
        <w:t>阈值</w:t>
      </w:r>
      <w:proofErr w:type="spellEnd"/>
      <w:r>
        <w:t xml:space="preserve"> + </w:t>
      </w:r>
      <w:proofErr w:type="spellStart"/>
      <w:r>
        <w:rPr>
          <w:rFonts w:hint="eastAsia"/>
        </w:rPr>
        <w:t>滞后</w:t>
      </w:r>
      <w:r>
        <w:rPr>
          <w:rFonts w:ascii="微软雅黑" w:eastAsia="微软雅黑" w:hAnsi="微软雅黑" w:cs="微软雅黑" w:hint="eastAsia"/>
        </w:rPr>
        <w:t>连</w:t>
      </w:r>
      <w:r>
        <w:rPr>
          <w:rFonts w:ascii="MS Mincho" w:eastAsia="MS Mincho" w:hAnsi="MS Mincho" w:cs="MS Mincho" w:hint="eastAsia"/>
        </w:rPr>
        <w:t>接</w:t>
      </w:r>
      <w:proofErr w:type="spellEnd"/>
    </w:p>
    <w:p w14:paraId="4242C760" w14:textId="77777777" w:rsidR="00ED49D0" w:rsidRDefault="00ED49D0" w:rsidP="00ED49D0">
      <w:r>
        <w:t xml:space="preserve">    edges = </w:t>
      </w:r>
      <w:proofErr w:type="spellStart"/>
      <w:r>
        <w:t>hysteresis_edge_</w:t>
      </w:r>
      <w:proofErr w:type="gramStart"/>
      <w:r>
        <w:t>tracking</w:t>
      </w:r>
      <w:proofErr w:type="spellEnd"/>
      <w:r>
        <w:t>(</w:t>
      </w:r>
      <w:proofErr w:type="spellStart"/>
      <w:proofErr w:type="gramEnd"/>
      <w:r>
        <w:t>nms</w:t>
      </w:r>
      <w:proofErr w:type="spellEnd"/>
      <w:r>
        <w:t xml:space="preserve">, </w:t>
      </w:r>
      <w:proofErr w:type="spellStart"/>
      <w:r>
        <w:t>low_threshold</w:t>
      </w:r>
      <w:proofErr w:type="spellEnd"/>
      <w:r>
        <w:t xml:space="preserve">, </w:t>
      </w:r>
      <w:proofErr w:type="spellStart"/>
      <w:r>
        <w:t>high_threshold</w:t>
      </w:r>
      <w:proofErr w:type="spellEnd"/>
      <w:r>
        <w:t>)</w:t>
      </w:r>
    </w:p>
    <w:p w14:paraId="16E7822C" w14:textId="77777777" w:rsidR="00ED49D0" w:rsidRDefault="00ED49D0" w:rsidP="00ED49D0"/>
    <w:p w14:paraId="4A7992B9" w14:textId="77777777" w:rsidR="00ED49D0" w:rsidRDefault="00ED49D0" w:rsidP="00ED49D0">
      <w:r>
        <w:t xml:space="preserve">    # </w:t>
      </w:r>
      <w:proofErr w:type="spellStart"/>
      <w:r>
        <w:rPr>
          <w:rFonts w:hint="eastAsia"/>
        </w:rPr>
        <w:t>中</w:t>
      </w:r>
      <w:r>
        <w:rPr>
          <w:rFonts w:ascii="微软雅黑" w:eastAsia="微软雅黑" w:hAnsi="微软雅黑" w:cs="微软雅黑" w:hint="eastAsia"/>
        </w:rPr>
        <w:t>间结</w:t>
      </w:r>
      <w:r>
        <w:rPr>
          <w:rFonts w:ascii="MS Mincho" w:eastAsia="MS Mincho" w:hAnsi="MS Mincho" w:cs="MS Mincho" w:hint="eastAsia"/>
        </w:rPr>
        <w:t>果打包</w:t>
      </w:r>
      <w:proofErr w:type="spellEnd"/>
    </w:p>
    <w:p w14:paraId="34FE9AA6" w14:textId="77777777" w:rsidR="00ED49D0" w:rsidRDefault="00ED49D0" w:rsidP="00ED49D0">
      <w:r>
        <w:t xml:space="preserve">    </w:t>
      </w:r>
      <w:proofErr w:type="spellStart"/>
      <w:r>
        <w:t>mids</w:t>
      </w:r>
      <w:proofErr w:type="spellEnd"/>
      <w:r>
        <w:t xml:space="preserve"> = {</w:t>
      </w:r>
    </w:p>
    <w:p w14:paraId="267FAB2C" w14:textId="77777777" w:rsidR="00ED49D0" w:rsidRDefault="00ED49D0" w:rsidP="00ED49D0">
      <w:r>
        <w:t xml:space="preserve">        'blur': blur,</w:t>
      </w:r>
    </w:p>
    <w:p w14:paraId="0AD67ACC" w14:textId="77777777" w:rsidR="00ED49D0" w:rsidRDefault="00ED49D0" w:rsidP="00ED49D0">
      <w:r>
        <w:t xml:space="preserve">        '</w:t>
      </w:r>
      <w:proofErr w:type="spellStart"/>
      <w:r>
        <w:t>gx</w:t>
      </w:r>
      <w:proofErr w:type="spellEnd"/>
      <w:r>
        <w:t xml:space="preserve">': </w:t>
      </w:r>
      <w:proofErr w:type="spellStart"/>
      <w:r>
        <w:t>gx</w:t>
      </w:r>
      <w:proofErr w:type="spellEnd"/>
      <w:r>
        <w:t>,</w:t>
      </w:r>
    </w:p>
    <w:p w14:paraId="6131A658" w14:textId="77777777" w:rsidR="00ED49D0" w:rsidRDefault="00ED49D0" w:rsidP="00ED49D0">
      <w:r>
        <w:t xml:space="preserve">        '</w:t>
      </w:r>
      <w:proofErr w:type="spellStart"/>
      <w:r>
        <w:t>gy</w:t>
      </w:r>
      <w:proofErr w:type="spellEnd"/>
      <w:r>
        <w:t xml:space="preserve">': </w:t>
      </w:r>
      <w:proofErr w:type="spellStart"/>
      <w:r>
        <w:t>gy</w:t>
      </w:r>
      <w:proofErr w:type="spellEnd"/>
      <w:r>
        <w:t>,</w:t>
      </w:r>
    </w:p>
    <w:p w14:paraId="48C76DB0" w14:textId="77777777" w:rsidR="00ED49D0" w:rsidRDefault="00ED49D0" w:rsidP="00ED49D0">
      <w:r>
        <w:t xml:space="preserve">        'magnitude': magnitude_u8,</w:t>
      </w:r>
    </w:p>
    <w:p w14:paraId="25C7CC1C" w14:textId="77777777" w:rsidR="00ED49D0" w:rsidRDefault="00ED49D0" w:rsidP="00ED49D0">
      <w:r>
        <w:t xml:space="preserve">        '</w:t>
      </w:r>
      <w:proofErr w:type="spellStart"/>
      <w:r>
        <w:t>nms</w:t>
      </w:r>
      <w:proofErr w:type="spellEnd"/>
      <w:r>
        <w:t xml:space="preserve">': </w:t>
      </w:r>
      <w:proofErr w:type="spellStart"/>
      <w:r>
        <w:t>nms</w:t>
      </w:r>
      <w:proofErr w:type="spellEnd"/>
      <w:r>
        <w:t>,</w:t>
      </w:r>
    </w:p>
    <w:p w14:paraId="7CEE1979" w14:textId="77777777" w:rsidR="00ED49D0" w:rsidRDefault="00ED49D0" w:rsidP="00ED49D0">
      <w:r>
        <w:t xml:space="preserve">        '</w:t>
      </w:r>
      <w:proofErr w:type="spellStart"/>
      <w:proofErr w:type="gramStart"/>
      <w:r>
        <w:t>low</w:t>
      </w:r>
      <w:proofErr w:type="gramEnd"/>
      <w:r>
        <w:t>_threshold</w:t>
      </w:r>
      <w:proofErr w:type="spellEnd"/>
      <w:r>
        <w:t xml:space="preserve">': </w:t>
      </w:r>
      <w:proofErr w:type="spellStart"/>
      <w:r>
        <w:t>low_threshold</w:t>
      </w:r>
      <w:proofErr w:type="spellEnd"/>
      <w:r>
        <w:t>,</w:t>
      </w:r>
    </w:p>
    <w:p w14:paraId="555425DA" w14:textId="77777777" w:rsidR="00ED49D0" w:rsidRDefault="00ED49D0" w:rsidP="00ED49D0">
      <w:r>
        <w:t xml:space="preserve">        '</w:t>
      </w:r>
      <w:proofErr w:type="spellStart"/>
      <w:proofErr w:type="gramStart"/>
      <w:r>
        <w:t>high</w:t>
      </w:r>
      <w:proofErr w:type="gramEnd"/>
      <w:r>
        <w:t>_threshold</w:t>
      </w:r>
      <w:proofErr w:type="spellEnd"/>
      <w:r>
        <w:t xml:space="preserve">': </w:t>
      </w:r>
      <w:proofErr w:type="spellStart"/>
      <w:r>
        <w:t>high_threshold</w:t>
      </w:r>
      <w:proofErr w:type="spellEnd"/>
    </w:p>
    <w:p w14:paraId="183CEF72" w14:textId="77777777" w:rsidR="00ED49D0" w:rsidRDefault="00ED49D0" w:rsidP="00ED49D0">
      <w:r>
        <w:t xml:space="preserve">    }</w:t>
      </w:r>
    </w:p>
    <w:p w14:paraId="74BA9452" w14:textId="77777777" w:rsidR="00ED49D0" w:rsidRDefault="00ED49D0" w:rsidP="00ED49D0">
      <w:r>
        <w:lastRenderedPageBreak/>
        <w:t xml:space="preserve">    return edges, </w:t>
      </w:r>
      <w:proofErr w:type="spellStart"/>
      <w:r>
        <w:t>mids</w:t>
      </w:r>
      <w:proofErr w:type="spellEnd"/>
    </w:p>
    <w:p w14:paraId="34D8F890" w14:textId="77777777" w:rsidR="00ED49D0" w:rsidRDefault="00ED49D0" w:rsidP="00ED49D0"/>
    <w:p w14:paraId="02C48003" w14:textId="77777777" w:rsidR="00ED49D0" w:rsidRDefault="00ED49D0" w:rsidP="00ED49D0">
      <w:r>
        <w:t xml:space="preserve">def </w:t>
      </w:r>
      <w:proofErr w:type="spellStart"/>
      <w:r>
        <w:t>plot_</w:t>
      </w:r>
      <w:proofErr w:type="gramStart"/>
      <w:r>
        <w:t>all</w:t>
      </w:r>
      <w:proofErr w:type="spellEnd"/>
      <w:r>
        <w:t>(</w:t>
      </w:r>
      <w:proofErr w:type="gramEnd"/>
      <w:r>
        <w:t xml:space="preserve">original, </w:t>
      </w:r>
      <w:proofErr w:type="spellStart"/>
      <w:r>
        <w:t>mids</w:t>
      </w:r>
      <w:proofErr w:type="spellEnd"/>
      <w:r>
        <w:t xml:space="preserve">, </w:t>
      </w:r>
      <w:proofErr w:type="spellStart"/>
      <w:r>
        <w:t>edges_custom</w:t>
      </w:r>
      <w:proofErr w:type="spellEnd"/>
      <w:r>
        <w:t xml:space="preserve">, edges_cv2=None,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14,8)):</w:t>
      </w:r>
    </w:p>
    <w:p w14:paraId="476FA272" w14:textId="77777777" w:rsidR="00ED49D0" w:rsidRDefault="00ED49D0" w:rsidP="00ED49D0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</w:t>
      </w:r>
      <w:proofErr w:type="spellStart"/>
      <w:r>
        <w:t>figsize</w:t>
      </w:r>
      <w:proofErr w:type="spellEnd"/>
      <w:r>
        <w:t>)</w:t>
      </w:r>
    </w:p>
    <w:p w14:paraId="20B7C177" w14:textId="77777777" w:rsidR="00ED49D0" w:rsidRDefault="00ED49D0" w:rsidP="00ED49D0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(2,4,1); </w:t>
      </w:r>
      <w:proofErr w:type="spellStart"/>
      <w:proofErr w:type="gramStart"/>
      <w:r>
        <w:t>plt.imshow</w:t>
      </w:r>
      <w:proofErr w:type="spellEnd"/>
      <w:proofErr w:type="gramEnd"/>
      <w:r>
        <w:t xml:space="preserve">(original, </w:t>
      </w:r>
      <w:proofErr w:type="spellStart"/>
      <w:r>
        <w:t>cmap</w:t>
      </w:r>
      <w:proofErr w:type="spellEnd"/>
      <w:r>
        <w:t xml:space="preserve">='gray');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('Original');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4485B8BD" w14:textId="77777777" w:rsidR="00ED49D0" w:rsidRDefault="00ED49D0" w:rsidP="00ED49D0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(2,4,2);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mids</w:t>
      </w:r>
      <w:proofErr w:type="spellEnd"/>
      <w:r>
        <w:t xml:space="preserve">['blur'], </w:t>
      </w:r>
      <w:proofErr w:type="spellStart"/>
      <w:r>
        <w:t>cmap</w:t>
      </w:r>
      <w:proofErr w:type="spellEnd"/>
      <w:r>
        <w:t xml:space="preserve">='gray');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('Gaussian Blurred');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90D0193" w14:textId="77777777" w:rsidR="00ED49D0" w:rsidRDefault="00ED49D0" w:rsidP="00ED49D0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(2,4,3);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mids</w:t>
      </w:r>
      <w:proofErr w:type="spellEnd"/>
      <w:r>
        <w:t>['</w:t>
      </w:r>
      <w:proofErr w:type="spellStart"/>
      <w:r>
        <w:t>gx</w:t>
      </w:r>
      <w:proofErr w:type="spellEnd"/>
      <w:r>
        <w:t xml:space="preserve">'], </w:t>
      </w:r>
      <w:proofErr w:type="spellStart"/>
      <w:r>
        <w:t>cmap</w:t>
      </w:r>
      <w:proofErr w:type="spellEnd"/>
      <w:r>
        <w:t xml:space="preserve">='seismic');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('Gradient X');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3025937" w14:textId="77777777" w:rsidR="00ED49D0" w:rsidRDefault="00ED49D0" w:rsidP="00ED49D0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(2,4,4);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mids</w:t>
      </w:r>
      <w:proofErr w:type="spellEnd"/>
      <w:r>
        <w:t>['</w:t>
      </w:r>
      <w:proofErr w:type="spellStart"/>
      <w:r>
        <w:t>gy</w:t>
      </w:r>
      <w:proofErr w:type="spellEnd"/>
      <w:r>
        <w:t xml:space="preserve">'], </w:t>
      </w:r>
      <w:proofErr w:type="spellStart"/>
      <w:r>
        <w:t>cmap</w:t>
      </w:r>
      <w:proofErr w:type="spellEnd"/>
      <w:r>
        <w:t xml:space="preserve">='seismic');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('Gradient Y');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C2573A3" w14:textId="77777777" w:rsidR="00ED49D0" w:rsidRDefault="00ED49D0" w:rsidP="00ED49D0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(2,4,5);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mids</w:t>
      </w:r>
      <w:proofErr w:type="spellEnd"/>
      <w:r>
        <w:t xml:space="preserve">['magnitude'], </w:t>
      </w:r>
      <w:proofErr w:type="spellStart"/>
      <w:r>
        <w:t>cmap</w:t>
      </w:r>
      <w:proofErr w:type="spellEnd"/>
      <w:r>
        <w:t xml:space="preserve">='gray');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('Gradient Magnitude');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3D21A30" w14:textId="77777777" w:rsidR="00ED49D0" w:rsidRDefault="00ED49D0" w:rsidP="00ED49D0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(2,4,6);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mids</w:t>
      </w:r>
      <w:proofErr w:type="spellEnd"/>
      <w:r>
        <w:t>['</w:t>
      </w:r>
      <w:proofErr w:type="spellStart"/>
      <w:r>
        <w:t>nms</w:t>
      </w:r>
      <w:proofErr w:type="spellEnd"/>
      <w:r>
        <w:t xml:space="preserve">'], </w:t>
      </w:r>
      <w:proofErr w:type="spellStart"/>
      <w:r>
        <w:t>cmap</w:t>
      </w:r>
      <w:proofErr w:type="spellEnd"/>
      <w:r>
        <w:t xml:space="preserve">='gray');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('NMS');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E43ABE1" w14:textId="77777777" w:rsidR="00ED49D0" w:rsidRDefault="00ED49D0" w:rsidP="00ED49D0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(2,4,7);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edges_custom</w:t>
      </w:r>
      <w:proofErr w:type="spellEnd"/>
      <w:r>
        <w:t xml:space="preserve">, </w:t>
      </w:r>
      <w:proofErr w:type="spellStart"/>
      <w:r>
        <w:t>cmap</w:t>
      </w:r>
      <w:proofErr w:type="spellEnd"/>
      <w:r>
        <w:t xml:space="preserve">='gray');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f'Custom</w:t>
      </w:r>
      <w:proofErr w:type="spellEnd"/>
      <w:r>
        <w:t xml:space="preserve"> Canny\n(L={</w:t>
      </w:r>
      <w:proofErr w:type="spellStart"/>
      <w:r>
        <w:t>mids</w:t>
      </w:r>
      <w:proofErr w:type="spellEnd"/>
      <w:r>
        <w:t>["</w:t>
      </w:r>
      <w:proofErr w:type="spellStart"/>
      <w:r>
        <w:t>low_threshold</w:t>
      </w:r>
      <w:proofErr w:type="spellEnd"/>
      <w:r>
        <w:t>"]}, H={</w:t>
      </w:r>
      <w:proofErr w:type="spellStart"/>
      <w:r>
        <w:t>mids</w:t>
      </w:r>
      <w:proofErr w:type="spellEnd"/>
      <w:r>
        <w:t>["</w:t>
      </w:r>
      <w:proofErr w:type="spellStart"/>
      <w:r>
        <w:t>high_threshold</w:t>
      </w:r>
      <w:proofErr w:type="spellEnd"/>
      <w:r>
        <w:t xml:space="preserve">"]})');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525CE19" w14:textId="77777777" w:rsidR="00ED49D0" w:rsidRDefault="00ED49D0" w:rsidP="00ED49D0">
      <w:r>
        <w:t xml:space="preserve">    if edges_cv2 is not None:</w:t>
      </w:r>
    </w:p>
    <w:p w14:paraId="76607C7B" w14:textId="77777777" w:rsidR="00ED49D0" w:rsidRDefault="00ED49D0" w:rsidP="00ED49D0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(2,4,8); </w:t>
      </w:r>
      <w:proofErr w:type="spellStart"/>
      <w:proofErr w:type="gramStart"/>
      <w:r>
        <w:t>plt.imshow</w:t>
      </w:r>
      <w:proofErr w:type="spellEnd"/>
      <w:proofErr w:type="gramEnd"/>
      <w:r>
        <w:t xml:space="preserve">(edges_cv2, </w:t>
      </w:r>
      <w:proofErr w:type="spellStart"/>
      <w:r>
        <w:t>cmap</w:t>
      </w:r>
      <w:proofErr w:type="spellEnd"/>
      <w:r>
        <w:t xml:space="preserve">='gray'); </w:t>
      </w:r>
      <w:proofErr w:type="spellStart"/>
      <w:proofErr w:type="gramStart"/>
      <w:r>
        <w:t>plt.title</w:t>
      </w:r>
      <w:proofErr w:type="spellEnd"/>
      <w:proofErr w:type="gramEnd"/>
      <w:r>
        <w:t xml:space="preserve">('OpenCV Canny');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E946DFF" w14:textId="77777777" w:rsidR="00ED49D0" w:rsidRDefault="00ED49D0" w:rsidP="00ED49D0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F4CBE74" w14:textId="77777777" w:rsidR="00ED49D0" w:rsidRDefault="00ED49D0" w:rsidP="00ED49D0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E335ADB" w14:textId="77777777" w:rsidR="00ED49D0" w:rsidRDefault="00ED49D0" w:rsidP="00ED49D0"/>
    <w:p w14:paraId="233160EC" w14:textId="77777777" w:rsidR="00ED49D0" w:rsidRDefault="00ED49D0" w:rsidP="00ED49D0">
      <w:pPr>
        <w:rPr>
          <w:lang w:eastAsia="zh-CN"/>
        </w:rPr>
      </w:pPr>
      <w:r>
        <w:rPr>
          <w:lang w:eastAsia="zh-CN"/>
        </w:rPr>
        <w:t xml:space="preserve"># </w:t>
      </w:r>
      <w:r>
        <w:rPr>
          <w:rFonts w:ascii="微软雅黑" w:eastAsia="微软雅黑" w:hAnsi="微软雅黑" w:cs="微软雅黑" w:hint="eastAsia"/>
          <w:lang w:eastAsia="zh-CN"/>
        </w:rPr>
        <w:t>简单</w:t>
      </w:r>
      <w:r>
        <w:rPr>
          <w:rFonts w:ascii="MS Mincho" w:eastAsia="MS Mincho" w:hAnsi="MS Mincho" w:cs="MS Mincho" w:hint="eastAsia"/>
          <w:lang w:eastAsia="zh-CN"/>
        </w:rPr>
        <w:t>示例（可直接运行）</w:t>
      </w:r>
    </w:p>
    <w:p w14:paraId="385FFDA6" w14:textId="77777777" w:rsidR="00ED49D0" w:rsidRDefault="00ED49D0" w:rsidP="00ED49D0">
      <w:r>
        <w:t>if __name__ == "__main__":</w:t>
      </w:r>
    </w:p>
    <w:p w14:paraId="5592A0D2" w14:textId="77777777" w:rsidR="00ED49D0" w:rsidRDefault="00ED49D0" w:rsidP="00ED49D0">
      <w:r>
        <w:t xml:space="preserve">    import </w:t>
      </w:r>
      <w:proofErr w:type="spellStart"/>
      <w:r>
        <w:t>os</w:t>
      </w:r>
      <w:proofErr w:type="spellEnd"/>
    </w:p>
    <w:p w14:paraId="7530781F" w14:textId="77777777" w:rsidR="00ED49D0" w:rsidRDefault="00ED49D0" w:rsidP="00ED49D0">
      <w:r>
        <w:t xml:space="preserve">    </w:t>
      </w:r>
      <w:proofErr w:type="spellStart"/>
      <w:r>
        <w:t>image_path</w:t>
      </w:r>
      <w:proofErr w:type="spellEnd"/>
      <w:r>
        <w:t xml:space="preserve"> = "test_image.jpg</w:t>
      </w:r>
      <w:proofErr w:type="gramStart"/>
      <w:r>
        <w:t>"  #</w:t>
      </w:r>
      <w:proofErr w:type="gramEnd"/>
      <w:r>
        <w:t xml:space="preserve"> </w:t>
      </w:r>
      <w:proofErr w:type="spellStart"/>
      <w:r>
        <w:rPr>
          <w:rFonts w:hint="eastAsia"/>
        </w:rPr>
        <w:t>替</w:t>
      </w:r>
      <w:r>
        <w:rPr>
          <w:rFonts w:ascii="微软雅黑" w:eastAsia="微软雅黑" w:hAnsi="微软雅黑" w:cs="微软雅黑" w:hint="eastAsia"/>
        </w:rPr>
        <w:t>换为</w:t>
      </w:r>
      <w:r>
        <w:rPr>
          <w:rFonts w:ascii="MS Mincho" w:eastAsia="MS Mincho" w:hAnsi="MS Mincho" w:cs="MS Mincho" w:hint="eastAsia"/>
        </w:rPr>
        <w:t>你自己的</w:t>
      </w:r>
      <w:r>
        <w:rPr>
          <w:rFonts w:ascii="微软雅黑" w:eastAsia="微软雅黑" w:hAnsi="微软雅黑" w:cs="微软雅黑" w:hint="eastAsia"/>
        </w:rPr>
        <w:t>输</w:t>
      </w:r>
      <w:r>
        <w:rPr>
          <w:rFonts w:ascii="MS Mincho" w:eastAsia="MS Mincho" w:hAnsi="MS Mincho" w:cs="MS Mincho" w:hint="eastAsia"/>
        </w:rPr>
        <w:t>入</w:t>
      </w:r>
      <w:proofErr w:type="spellEnd"/>
    </w:p>
    <w:p w14:paraId="5F7D2350" w14:textId="77777777" w:rsidR="00ED49D0" w:rsidRDefault="00ED49D0" w:rsidP="00ED49D0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, cv2.IMREAD_GRAYSCALE)</w:t>
      </w:r>
    </w:p>
    <w:p w14:paraId="5EC09D2F" w14:textId="77777777" w:rsidR="00ED49D0" w:rsidRDefault="00ED49D0" w:rsidP="00ED49D0">
      <w:r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1E5B0E36" w14:textId="77777777" w:rsidR="00ED49D0" w:rsidRDefault="00ED49D0" w:rsidP="00ED49D0">
      <w:pPr>
        <w:rPr>
          <w:lang w:eastAsia="zh-CN"/>
        </w:rPr>
      </w:pPr>
      <w:r>
        <w:lastRenderedPageBreak/>
        <w:t xml:space="preserve">        </w:t>
      </w:r>
      <w:r>
        <w:rPr>
          <w:lang w:eastAsia="zh-CN"/>
        </w:rPr>
        <w:t xml:space="preserve"># </w:t>
      </w:r>
      <w:r>
        <w:rPr>
          <w:rFonts w:hint="eastAsia"/>
          <w:lang w:eastAsia="zh-CN"/>
        </w:rPr>
        <w:t>生成</w:t>
      </w:r>
      <w:r>
        <w:rPr>
          <w:rFonts w:ascii="微软雅黑" w:eastAsia="微软雅黑" w:hAnsi="微软雅黑" w:cs="微软雅黑" w:hint="eastAsia"/>
          <w:lang w:eastAsia="zh-CN"/>
        </w:rPr>
        <w:t>测试图</w:t>
      </w:r>
      <w:r>
        <w:rPr>
          <w:rFonts w:ascii="MS Mincho" w:eastAsia="MS Mincho" w:hAnsi="MS Mincho" w:cs="MS Mincho" w:hint="eastAsia"/>
          <w:lang w:eastAsia="zh-CN"/>
        </w:rPr>
        <w:t>像（矩形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圆</w:t>
      </w:r>
      <w:r>
        <w:rPr>
          <w:rFonts w:ascii="MS Mincho" w:eastAsia="MS Mincho" w:hAnsi="MS Mincho" w:cs="MS Mincho" w:hint="eastAsia"/>
          <w:lang w:eastAsia="zh-CN"/>
        </w:rPr>
        <w:t>形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噪声）</w:t>
      </w:r>
    </w:p>
    <w:p w14:paraId="263CE3F1" w14:textId="77777777" w:rsidR="00ED49D0" w:rsidRDefault="00ED49D0" w:rsidP="00ED49D0">
      <w:r>
        <w:rPr>
          <w:lang w:eastAsia="zh-CN"/>
        </w:rP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((300,300),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0901627B" w14:textId="77777777" w:rsidR="00ED49D0" w:rsidRDefault="00ED49D0" w:rsidP="00ED49D0">
      <w:r>
        <w:t xml:space="preserve">        cv2.rectangle(</w:t>
      </w:r>
      <w:proofErr w:type="spellStart"/>
      <w:r>
        <w:t>img</w:t>
      </w:r>
      <w:proofErr w:type="spellEnd"/>
      <w:r>
        <w:t>, (40,40), (260,200), 200, -1)</w:t>
      </w:r>
    </w:p>
    <w:p w14:paraId="152BB891" w14:textId="77777777" w:rsidR="00ED49D0" w:rsidRDefault="00ED49D0" w:rsidP="00ED49D0">
      <w:r>
        <w:t xml:space="preserve">        cv2.circle(</w:t>
      </w:r>
      <w:proofErr w:type="spellStart"/>
      <w:r>
        <w:t>img</w:t>
      </w:r>
      <w:proofErr w:type="spellEnd"/>
      <w:r>
        <w:t>, (150,230), 40, 255, -1)</w:t>
      </w:r>
    </w:p>
    <w:p w14:paraId="495448C6" w14:textId="77777777" w:rsidR="00ED49D0" w:rsidRDefault="00ED49D0" w:rsidP="00ED49D0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添加一点噪声</w:t>
      </w:r>
      <w:proofErr w:type="spellEnd"/>
    </w:p>
    <w:p w14:paraId="4178B350" w14:textId="77777777" w:rsidR="00ED49D0" w:rsidRDefault="00ED49D0" w:rsidP="00ED49D0">
      <w:r>
        <w:t xml:space="preserve">        noise = (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(*</w:t>
      </w:r>
      <w:proofErr w:type="spellStart"/>
      <w:proofErr w:type="gramStart"/>
      <w:r>
        <w:t>img.shape</w:t>
      </w:r>
      <w:proofErr w:type="spellEnd"/>
      <w:proofErr w:type="gramEnd"/>
      <w:r>
        <w:t>) * 10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(np.int16)</w:t>
      </w:r>
    </w:p>
    <w:p w14:paraId="4E83E6AB" w14:textId="77777777" w:rsidR="00ED49D0" w:rsidRDefault="00ED49D0" w:rsidP="00ED49D0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proofErr w:type="gramStart"/>
      <w:r>
        <w:t>img.astype</w:t>
      </w:r>
      <w:proofErr w:type="spellEnd"/>
      <w:proofErr w:type="gramEnd"/>
      <w:r>
        <w:t>(np.int16) + noise, 0, 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35350976" w14:textId="77777777" w:rsidR="00ED49D0" w:rsidRDefault="00ED49D0" w:rsidP="00ED49D0">
      <w:r>
        <w:t xml:space="preserve">        cv2.imwrite("test_image_generated.png", </w:t>
      </w:r>
      <w:proofErr w:type="spellStart"/>
      <w:r>
        <w:t>img</w:t>
      </w:r>
      <w:proofErr w:type="spellEnd"/>
      <w:r>
        <w:t>)</w:t>
      </w:r>
    </w:p>
    <w:p w14:paraId="4EB8B774" w14:textId="77777777" w:rsidR="00ED49D0" w:rsidRDefault="00ED49D0" w:rsidP="00ED49D0"/>
    <w:p w14:paraId="1F62B0D6" w14:textId="77777777" w:rsidR="00ED49D0" w:rsidRDefault="00ED49D0" w:rsidP="00ED49D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rFonts w:hint="eastAsia"/>
          <w:lang w:eastAsia="zh-CN"/>
        </w:rPr>
        <w:t>使用自定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lang w:eastAsia="zh-CN"/>
        </w:rPr>
        <w:t xml:space="preserve"> Canny</w:t>
      </w:r>
      <w:r>
        <w:rPr>
          <w:rFonts w:hint="eastAsia"/>
          <w:lang w:eastAsia="zh-CN"/>
        </w:rPr>
        <w:t>（启用自</w:t>
      </w:r>
      <w:r>
        <w:rPr>
          <w:rFonts w:ascii="微软雅黑" w:eastAsia="微软雅黑" w:hAnsi="微软雅黑" w:cs="微软雅黑" w:hint="eastAsia"/>
          <w:lang w:eastAsia="zh-CN"/>
        </w:rPr>
        <w:t>动阈值</w:t>
      </w:r>
      <w:r>
        <w:rPr>
          <w:rFonts w:ascii="MS Mincho" w:eastAsia="MS Mincho" w:hAnsi="MS Mincho" w:cs="MS Mincho" w:hint="eastAsia"/>
          <w:lang w:eastAsia="zh-CN"/>
        </w:rPr>
        <w:t>以方便演示）</w:t>
      </w:r>
    </w:p>
    <w:p w14:paraId="2826D776" w14:textId="77777777" w:rsidR="00ED49D0" w:rsidRDefault="00ED49D0" w:rsidP="00ED49D0">
      <w:r>
        <w:rPr>
          <w:lang w:eastAsia="zh-CN"/>
        </w:rPr>
        <w:t xml:space="preserve">    </w:t>
      </w:r>
      <w:proofErr w:type="spellStart"/>
      <w:r>
        <w:t>edges_custom</w:t>
      </w:r>
      <w:proofErr w:type="spellEnd"/>
      <w:r>
        <w:t xml:space="preserve">, </w:t>
      </w:r>
      <w:proofErr w:type="spellStart"/>
      <w:r>
        <w:t>mids</w:t>
      </w:r>
      <w:proofErr w:type="spellEnd"/>
      <w:r>
        <w:t xml:space="preserve"> = </w:t>
      </w:r>
      <w:proofErr w:type="spellStart"/>
      <w:r>
        <w:t>canny_</w:t>
      </w:r>
      <w:proofErr w:type="gramStart"/>
      <w:r>
        <w:t>custom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use_auto_threshold</w:t>
      </w:r>
      <w:proofErr w:type="spellEnd"/>
      <w:r>
        <w:t xml:space="preserve">=True, </w:t>
      </w:r>
      <w:proofErr w:type="spellStart"/>
      <w:r>
        <w:t>gaussian_sigma</w:t>
      </w:r>
      <w:proofErr w:type="spellEnd"/>
      <w:r>
        <w:t>=1.2)</w:t>
      </w:r>
    </w:p>
    <w:p w14:paraId="75249BE9" w14:textId="77777777" w:rsidR="00ED49D0" w:rsidRDefault="00ED49D0" w:rsidP="00ED49D0">
      <w:r>
        <w:t xml:space="preserve">    # </w:t>
      </w:r>
      <w:proofErr w:type="spellStart"/>
      <w:r>
        <w:rPr>
          <w:rFonts w:hint="eastAsia"/>
        </w:rPr>
        <w:t>使用</w:t>
      </w:r>
      <w:proofErr w:type="spellEnd"/>
      <w:r>
        <w:t xml:space="preserve"> OpenCV Canny </w:t>
      </w:r>
      <w:proofErr w:type="spellStart"/>
      <w:r>
        <w:rPr>
          <w:rFonts w:hint="eastAsia"/>
        </w:rPr>
        <w:t>作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Mincho" w:eastAsia="MS Mincho" w:hAnsi="MS Mincho" w:cs="MS Mincho" w:hint="eastAsia"/>
        </w:rPr>
        <w:t>比（注意</w:t>
      </w:r>
      <w:proofErr w:type="spellEnd"/>
      <w:r>
        <w:t xml:space="preserve"> OpenCV </w:t>
      </w:r>
      <w:proofErr w:type="spellStart"/>
      <w:r>
        <w:rPr>
          <w:rFonts w:hint="eastAsia"/>
        </w:rPr>
        <w:t>接受的是像素</w:t>
      </w:r>
      <w:r>
        <w:rPr>
          <w:rFonts w:ascii="微软雅黑" w:eastAsia="微软雅黑" w:hAnsi="微软雅黑" w:cs="微软雅黑" w:hint="eastAsia"/>
        </w:rPr>
        <w:t>强</w:t>
      </w:r>
      <w:r>
        <w:rPr>
          <w:rFonts w:ascii="MS Mincho" w:eastAsia="MS Mincho" w:hAnsi="MS Mincho" w:cs="MS Mincho" w:hint="eastAsia"/>
        </w:rPr>
        <w:t>度</w:t>
      </w:r>
      <w:r>
        <w:rPr>
          <w:rFonts w:ascii="微软雅黑" w:eastAsia="微软雅黑" w:hAnsi="微软雅黑" w:cs="微软雅黑" w:hint="eastAsia"/>
        </w:rPr>
        <w:t>阈值</w:t>
      </w:r>
      <w:proofErr w:type="spellEnd"/>
      <w:r>
        <w:rPr>
          <w:rFonts w:ascii="MS Mincho" w:eastAsia="MS Mincho" w:hAnsi="MS Mincho" w:cs="MS Mincho" w:hint="eastAsia"/>
        </w:rPr>
        <w:t>）</w:t>
      </w:r>
    </w:p>
    <w:p w14:paraId="187E35E1" w14:textId="77777777" w:rsidR="00ED49D0" w:rsidRDefault="00ED49D0" w:rsidP="00ED49D0">
      <w:r>
        <w:t xml:space="preserve">    # </w:t>
      </w:r>
      <w:proofErr w:type="spellStart"/>
      <w:r>
        <w:rPr>
          <w:rFonts w:hint="eastAsia"/>
        </w:rPr>
        <w:t>我</w:t>
      </w:r>
      <w:r>
        <w:rPr>
          <w:rFonts w:ascii="微软雅黑" w:eastAsia="微软雅黑" w:hAnsi="微软雅黑" w:cs="微软雅黑" w:hint="eastAsia"/>
        </w:rPr>
        <w:t>们</w:t>
      </w:r>
      <w:r>
        <w:rPr>
          <w:rFonts w:ascii="MS Mincho" w:eastAsia="MS Mincho" w:hAnsi="MS Mincho" w:cs="MS Mincho" w:hint="eastAsia"/>
        </w:rPr>
        <w:t>把自定</w:t>
      </w:r>
      <w:r>
        <w:rPr>
          <w:rFonts w:ascii="微软雅黑" w:eastAsia="微软雅黑" w:hAnsi="微软雅黑" w:cs="微软雅黑" w:hint="eastAsia"/>
        </w:rPr>
        <w:t>义</w:t>
      </w:r>
      <w:proofErr w:type="spellEnd"/>
      <w:r>
        <w:t xml:space="preserve"> </w:t>
      </w:r>
      <w:proofErr w:type="spellStart"/>
      <w:r>
        <w:t>nms</w:t>
      </w:r>
      <w:proofErr w:type="spellEnd"/>
      <w:r>
        <w:t xml:space="preserve"> </w:t>
      </w:r>
      <w:proofErr w:type="spellStart"/>
      <w:r>
        <w:rPr>
          <w:rFonts w:hint="eastAsia"/>
        </w:rPr>
        <w:t>的</w:t>
      </w:r>
      <w:r>
        <w:rPr>
          <w:rFonts w:ascii="微软雅黑" w:eastAsia="微软雅黑" w:hAnsi="微软雅黑" w:cs="微软雅黑" w:hint="eastAsia"/>
        </w:rPr>
        <w:t>阈值</w:t>
      </w:r>
      <w:r>
        <w:rPr>
          <w:rFonts w:ascii="MS Mincho" w:eastAsia="MS Mincho" w:hAnsi="MS Mincho" w:cs="MS Mincho" w:hint="eastAsia"/>
        </w:rPr>
        <w:t>由</w:t>
      </w:r>
      <w:proofErr w:type="spellEnd"/>
      <w:r>
        <w:t xml:space="preserve"> 0-255 </w:t>
      </w:r>
      <w:proofErr w:type="spellStart"/>
      <w:r>
        <w:rPr>
          <w:rFonts w:hint="eastAsia"/>
        </w:rPr>
        <w:t>映射到</w:t>
      </w:r>
      <w:proofErr w:type="spellEnd"/>
      <w:r>
        <w:t xml:space="preserve"> OpenCV </w:t>
      </w:r>
      <w:proofErr w:type="spellStart"/>
      <w:r>
        <w:rPr>
          <w:rFonts w:hint="eastAsia"/>
        </w:rPr>
        <w:t>的</w:t>
      </w:r>
      <w:r>
        <w:rPr>
          <w:rFonts w:ascii="微软雅黑" w:eastAsia="微软雅黑" w:hAnsi="微软雅黑" w:cs="微软雅黑" w:hint="eastAsia"/>
        </w:rPr>
        <w:t>输</w:t>
      </w:r>
      <w:r>
        <w:rPr>
          <w:rFonts w:ascii="MS Mincho" w:eastAsia="MS Mincho" w:hAnsi="MS Mincho" w:cs="MS Mincho" w:hint="eastAsia"/>
        </w:rPr>
        <w:t>入尺度（此</w:t>
      </w:r>
      <w:r>
        <w:rPr>
          <w:rFonts w:ascii="微软雅黑" w:eastAsia="微软雅黑" w:hAnsi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直接用</w:t>
      </w:r>
      <w:proofErr w:type="spellEnd"/>
      <w:r>
        <w:t xml:space="preserve"> </w:t>
      </w:r>
      <w:proofErr w:type="spellStart"/>
      <w:r>
        <w:t>mids</w:t>
      </w:r>
      <w:proofErr w:type="spellEnd"/>
      <w:r>
        <w:t xml:space="preserve"> </w:t>
      </w:r>
      <w:proofErr w:type="spellStart"/>
      <w:r>
        <w:rPr>
          <w:rFonts w:hint="eastAsia"/>
        </w:rPr>
        <w:t>提供的</w:t>
      </w:r>
      <w:r>
        <w:rPr>
          <w:rFonts w:ascii="微软雅黑" w:eastAsia="微软雅黑" w:hAnsi="微软雅黑" w:cs="微软雅黑" w:hint="eastAsia"/>
        </w:rPr>
        <w:t>阈值</w:t>
      </w:r>
      <w:proofErr w:type="spellEnd"/>
      <w:r>
        <w:rPr>
          <w:rFonts w:ascii="MS Mincho" w:eastAsia="MS Mincho" w:hAnsi="MS Mincho" w:cs="MS Mincho" w:hint="eastAsia"/>
        </w:rPr>
        <w:t>）</w:t>
      </w:r>
    </w:p>
    <w:p w14:paraId="3CE5B282" w14:textId="77777777" w:rsidR="00ED49D0" w:rsidRDefault="00ED49D0" w:rsidP="00ED49D0">
      <w:r>
        <w:t xml:space="preserve">    edges_cv2 = cv2.Canny(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mids</w:t>
      </w:r>
      <w:proofErr w:type="spellEnd"/>
      <w:r>
        <w:t>['</w:t>
      </w:r>
      <w:proofErr w:type="spellStart"/>
      <w:r>
        <w:t>low_threshold</w:t>
      </w:r>
      <w:proofErr w:type="spellEnd"/>
      <w:r>
        <w:t xml:space="preserve">'], </w:t>
      </w:r>
      <w:proofErr w:type="spellStart"/>
      <w:r>
        <w:t>mids</w:t>
      </w:r>
      <w:proofErr w:type="spellEnd"/>
      <w:r>
        <w:t>['</w:t>
      </w:r>
      <w:proofErr w:type="spellStart"/>
      <w:r>
        <w:t>high_threshold</w:t>
      </w:r>
      <w:proofErr w:type="spellEnd"/>
      <w:r>
        <w:t>'])</w:t>
      </w:r>
    </w:p>
    <w:p w14:paraId="52FE00CA" w14:textId="77777777" w:rsidR="00ED49D0" w:rsidRDefault="00ED49D0" w:rsidP="00ED49D0"/>
    <w:p w14:paraId="75711DDF" w14:textId="77777777" w:rsidR="00ED49D0" w:rsidRDefault="00ED49D0" w:rsidP="00ED49D0">
      <w:r>
        <w:t xml:space="preserve">    # </w:t>
      </w:r>
      <w:proofErr w:type="spellStart"/>
      <w:r>
        <w:rPr>
          <w:rFonts w:hint="eastAsia"/>
        </w:rPr>
        <w:t>保存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果</w:t>
      </w:r>
      <w:proofErr w:type="spellEnd"/>
    </w:p>
    <w:p w14:paraId="0F93E1B6" w14:textId="77777777" w:rsidR="00ED49D0" w:rsidRDefault="00ED49D0" w:rsidP="00ED49D0">
      <w:r>
        <w:t xml:space="preserve">    cv2.imwrite("canny_custom_edges.png", </w:t>
      </w:r>
      <w:proofErr w:type="spellStart"/>
      <w:r>
        <w:t>edges_custom</w:t>
      </w:r>
      <w:proofErr w:type="spellEnd"/>
      <w:r>
        <w:t>)</w:t>
      </w:r>
    </w:p>
    <w:p w14:paraId="3746B399" w14:textId="77777777" w:rsidR="00ED49D0" w:rsidRDefault="00ED49D0" w:rsidP="00ED49D0">
      <w:r>
        <w:t xml:space="preserve">    cv2.imwrite("canny_opencv_edges.png", edges_cv2)</w:t>
      </w:r>
    </w:p>
    <w:p w14:paraId="2E64BC11" w14:textId="77777777" w:rsidR="00ED49D0" w:rsidRDefault="00ED49D0" w:rsidP="00ED49D0"/>
    <w:p w14:paraId="698F9697" w14:textId="77777777" w:rsidR="00ED49D0" w:rsidRDefault="00ED49D0" w:rsidP="00ED49D0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展示</w:t>
      </w:r>
      <w:proofErr w:type="spellEnd"/>
    </w:p>
    <w:p w14:paraId="44910475" w14:textId="77777777" w:rsidR="00ED49D0" w:rsidRDefault="00ED49D0" w:rsidP="00ED49D0">
      <w:r>
        <w:t xml:space="preserve">    </w:t>
      </w:r>
      <w:proofErr w:type="spellStart"/>
      <w:r>
        <w:t>plot_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mids</w:t>
      </w:r>
      <w:proofErr w:type="spellEnd"/>
      <w:r>
        <w:t xml:space="preserve">, </w:t>
      </w:r>
      <w:proofErr w:type="spellStart"/>
      <w:r>
        <w:t>edges_custom</w:t>
      </w:r>
      <w:proofErr w:type="spellEnd"/>
      <w:r>
        <w:t>, edges_cv2)</w:t>
      </w:r>
    </w:p>
    <w:p w14:paraId="6F6D5F4B" w14:textId="0A64E209" w:rsidR="002E050E" w:rsidRDefault="00ED49D0" w:rsidP="00ED49D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hint="eastAsia"/>
        </w:rPr>
        <w:t>完成：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果保存在当前工作目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（</w:t>
      </w:r>
      <w:r>
        <w:t>canny_custom_edges.png / canny_opencv_edges.png</w:t>
      </w:r>
      <w:r>
        <w:rPr>
          <w:rFonts w:hint="eastAsia"/>
        </w:rPr>
        <w:t>）</w:t>
      </w:r>
      <w:proofErr w:type="gramStart"/>
      <w:r>
        <w:t>")</w:t>
      </w:r>
      <w:r w:rsidR="00000000">
        <w:t>`</w:t>
      </w:r>
      <w:proofErr w:type="gramEnd"/>
      <w:r w:rsidR="00000000">
        <w:t>``</w:t>
      </w:r>
    </w:p>
    <w:p w14:paraId="51EDBB47" w14:textId="77777777" w:rsidR="002E050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三、输入图像（说明）</w:t>
      </w:r>
    </w:p>
    <w:p w14:paraId="28367686" w14:textId="77777777" w:rsidR="002E050E" w:rsidRDefault="00000000">
      <w:pPr>
        <w:rPr>
          <w:lang w:eastAsia="zh-CN"/>
        </w:rPr>
      </w:pPr>
      <w:r>
        <w:rPr>
          <w:lang w:eastAsia="zh-CN"/>
        </w:rPr>
        <w:t>示例程序自动生成了包含矩形与圆形的测试图像，便于验证</w:t>
      </w:r>
      <w:r>
        <w:rPr>
          <w:lang w:eastAsia="zh-CN"/>
        </w:rPr>
        <w:t xml:space="preserve"> Canny </w:t>
      </w:r>
      <w:r>
        <w:rPr>
          <w:lang w:eastAsia="zh-CN"/>
        </w:rPr>
        <w:t>处理流程。</w:t>
      </w:r>
    </w:p>
    <w:p w14:paraId="4C6DC374" w14:textId="77777777" w:rsidR="002E050E" w:rsidRDefault="00000000">
      <w:pPr>
        <w:pStyle w:val="21"/>
        <w:rPr>
          <w:lang w:eastAsia="zh-CN"/>
        </w:rPr>
      </w:pPr>
      <w:r>
        <w:rPr>
          <w:lang w:eastAsia="zh-CN"/>
        </w:rPr>
        <w:t>四、中间结果及输出结果（概述）</w:t>
      </w:r>
    </w:p>
    <w:p w14:paraId="29F00BA3" w14:textId="77777777" w:rsidR="002E050E" w:rsidRDefault="00000000">
      <w:pPr>
        <w:rPr>
          <w:lang w:eastAsia="zh-CN"/>
        </w:rPr>
      </w:pPr>
      <w:r>
        <w:rPr>
          <w:lang w:eastAsia="zh-CN"/>
        </w:rPr>
        <w:t>包括：原图、高斯滤波、</w:t>
      </w:r>
      <w:r>
        <w:rPr>
          <w:lang w:eastAsia="zh-CN"/>
        </w:rPr>
        <w:t xml:space="preserve">X/Y </w:t>
      </w:r>
      <w:r>
        <w:rPr>
          <w:lang w:eastAsia="zh-CN"/>
        </w:rPr>
        <w:t>梯度、梯度幅值、非极大值抑制结果、最终边缘图，并与</w:t>
      </w:r>
      <w:r>
        <w:rPr>
          <w:lang w:eastAsia="zh-CN"/>
        </w:rPr>
        <w:t xml:space="preserve"> OpenCV </w:t>
      </w:r>
      <w:r>
        <w:rPr>
          <w:lang w:eastAsia="zh-CN"/>
        </w:rPr>
        <w:t>官方实现进行了对比。</w:t>
      </w:r>
    </w:p>
    <w:p w14:paraId="78FB4587" w14:textId="77777777" w:rsidR="002E050E" w:rsidRDefault="00000000">
      <w:pPr>
        <w:pStyle w:val="21"/>
        <w:rPr>
          <w:lang w:eastAsia="zh-CN"/>
        </w:rPr>
      </w:pPr>
      <w:r>
        <w:rPr>
          <w:lang w:eastAsia="zh-CN"/>
        </w:rPr>
        <w:t>五、上机总结（完整版）</w:t>
      </w:r>
    </w:p>
    <w:p w14:paraId="5AA739A9" w14:textId="77777777" w:rsidR="002E050E" w:rsidRDefault="00000000">
      <w:pPr>
        <w:rPr>
          <w:lang w:eastAsia="zh-CN"/>
        </w:rPr>
      </w:pPr>
      <w:r>
        <w:rPr>
          <w:lang w:eastAsia="zh-CN"/>
        </w:rPr>
        <w:t>本次实验通过从零构建</w:t>
      </w:r>
      <w:r>
        <w:rPr>
          <w:lang w:eastAsia="zh-CN"/>
        </w:rPr>
        <w:t xml:space="preserve"> Canny </w:t>
      </w:r>
      <w:r>
        <w:rPr>
          <w:lang w:eastAsia="zh-CN"/>
        </w:rPr>
        <w:t>边缘检测流程，使我对各步骤原理、实现细节与</w:t>
      </w:r>
      <w:proofErr w:type="gramStart"/>
      <w:r>
        <w:rPr>
          <w:lang w:eastAsia="zh-CN"/>
        </w:rPr>
        <w:t>调参过程</w:t>
      </w:r>
      <w:proofErr w:type="gramEnd"/>
      <w:r>
        <w:rPr>
          <w:lang w:eastAsia="zh-CN"/>
        </w:rPr>
        <w:t>有了更深入理解，尤其是梯度方向量化、非极大值抑制方向判断、双阈值与滞后连接的具体行为。</w:t>
      </w:r>
    </w:p>
    <w:sectPr w:rsidR="002E05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885668">
    <w:abstractNumId w:val="8"/>
  </w:num>
  <w:num w:numId="2" w16cid:durableId="1776510771">
    <w:abstractNumId w:val="6"/>
  </w:num>
  <w:num w:numId="3" w16cid:durableId="884213924">
    <w:abstractNumId w:val="5"/>
  </w:num>
  <w:num w:numId="4" w16cid:durableId="1079671410">
    <w:abstractNumId w:val="4"/>
  </w:num>
  <w:num w:numId="5" w16cid:durableId="998577624">
    <w:abstractNumId w:val="7"/>
  </w:num>
  <w:num w:numId="6" w16cid:durableId="929047231">
    <w:abstractNumId w:val="3"/>
  </w:num>
  <w:num w:numId="7" w16cid:durableId="69473117">
    <w:abstractNumId w:val="2"/>
  </w:num>
  <w:num w:numId="8" w16cid:durableId="1188569126">
    <w:abstractNumId w:val="1"/>
  </w:num>
  <w:num w:numId="9" w16cid:durableId="9837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37C"/>
    <w:rsid w:val="0029639D"/>
    <w:rsid w:val="002E050E"/>
    <w:rsid w:val="00326F90"/>
    <w:rsid w:val="00AA1D8D"/>
    <w:rsid w:val="00B47730"/>
    <w:rsid w:val="00CB0664"/>
    <w:rsid w:val="00ED49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61ACC"/>
  <w14:defaultImageDpi w14:val="300"/>
  <w15:docId w15:val="{2211089D-EFA5-4D15-9365-CB960512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1540</Words>
  <Characters>5453</Characters>
  <Application>Microsoft Office Word</Application>
  <DocSecurity>0</DocSecurity>
  <Lines>201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 赵</cp:lastModifiedBy>
  <cp:revision>2</cp:revision>
  <dcterms:created xsi:type="dcterms:W3CDTF">2013-12-23T23:15:00Z</dcterms:created>
  <dcterms:modified xsi:type="dcterms:W3CDTF">2025-11-18T11:19:00Z</dcterms:modified>
  <cp:category/>
</cp:coreProperties>
</file>